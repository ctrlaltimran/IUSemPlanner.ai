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B594" w14:textId="77777777" w:rsidR="009B0CBC" w:rsidRPr="004D2C0B" w:rsidRDefault="00000000">
      <w:pPr>
        <w:jc w:val="center"/>
        <w:rPr>
          <w:color w:val="000000" w:themeColor="text1"/>
          <w:sz w:val="23"/>
          <w:szCs w:val="24"/>
        </w:rPr>
      </w:pPr>
      <w:r w:rsidRPr="004D2C0B">
        <w:rPr>
          <w:noProof/>
          <w:color w:val="000000" w:themeColor="text1"/>
          <w:sz w:val="23"/>
          <w:szCs w:val="24"/>
        </w:rPr>
        <w:drawing>
          <wp:inline distT="0" distB="0" distL="0" distR="0" wp14:anchorId="210510F7" wp14:editId="5A68A780">
            <wp:extent cx="2011680" cy="690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 iu logo.png"/>
                    <pic:cNvPicPr/>
                  </pic:nvPicPr>
                  <pic:blipFill>
                    <a:blip r:embed="rId8"/>
                    <a:stretch>
                      <a:fillRect/>
                    </a:stretch>
                  </pic:blipFill>
                  <pic:spPr>
                    <a:xfrm>
                      <a:off x="0" y="0"/>
                      <a:ext cx="2011680" cy="690694"/>
                    </a:xfrm>
                    <a:prstGeom prst="rect">
                      <a:avLst/>
                    </a:prstGeom>
                  </pic:spPr>
                </pic:pic>
              </a:graphicData>
            </a:graphic>
          </wp:inline>
        </w:drawing>
      </w:r>
    </w:p>
    <w:p w14:paraId="7D3DA8D5" w14:textId="77777777" w:rsidR="009B0CBC" w:rsidRPr="004D2C0B" w:rsidRDefault="00000000">
      <w:pPr>
        <w:pStyle w:val="Title"/>
        <w:jc w:val="center"/>
        <w:rPr>
          <w:color w:val="000000" w:themeColor="text1"/>
          <w:sz w:val="50"/>
          <w:szCs w:val="54"/>
        </w:rPr>
      </w:pPr>
      <w:r w:rsidRPr="004D2C0B">
        <w:rPr>
          <w:color w:val="000000" w:themeColor="text1"/>
          <w:sz w:val="50"/>
          <w:szCs w:val="54"/>
        </w:rPr>
        <w:t>AI Lab Course Project Report</w:t>
      </w:r>
    </w:p>
    <w:p w14:paraId="1D831ABC" w14:textId="5BB97EC0" w:rsidR="001F0075" w:rsidRDefault="001F0075">
      <w:pPr>
        <w:pStyle w:val="Heading1"/>
        <w:jc w:val="center"/>
        <w:rPr>
          <w:color w:val="000000" w:themeColor="text1"/>
          <w:sz w:val="40"/>
          <w:szCs w:val="36"/>
        </w:rPr>
      </w:pPr>
      <w:r>
        <w:rPr>
          <w:noProof/>
        </w:rPr>
        <w:drawing>
          <wp:inline distT="0" distB="0" distL="0" distR="0" wp14:anchorId="3F306267" wp14:editId="364A0D2F">
            <wp:extent cx="952500" cy="952500"/>
            <wp:effectExtent l="0" t="0" r="0" b="0"/>
            <wp:docPr id="1239662551" name="Picture 1" desc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182EAD1" w14:textId="354E7249" w:rsidR="009B0CBC" w:rsidRPr="004D2C0B" w:rsidRDefault="00000000">
      <w:pPr>
        <w:pStyle w:val="Heading1"/>
        <w:jc w:val="center"/>
        <w:rPr>
          <w:color w:val="000000" w:themeColor="text1"/>
          <w:sz w:val="40"/>
          <w:szCs w:val="36"/>
        </w:rPr>
      </w:pPr>
      <w:r w:rsidRPr="004D2C0B">
        <w:rPr>
          <w:color w:val="000000" w:themeColor="text1"/>
          <w:sz w:val="40"/>
          <w:szCs w:val="36"/>
        </w:rPr>
        <w:t>IUSemPlanner.ai v2.4 - Neural Academic Predictor</w:t>
      </w:r>
    </w:p>
    <w:p w14:paraId="327D2866" w14:textId="77777777" w:rsidR="009B0CBC" w:rsidRPr="004D2C0B" w:rsidRDefault="00000000">
      <w:pPr>
        <w:pStyle w:val="Heading2"/>
        <w:jc w:val="center"/>
        <w:rPr>
          <w:color w:val="000000" w:themeColor="text1"/>
          <w:sz w:val="34"/>
          <w:szCs w:val="34"/>
        </w:rPr>
      </w:pPr>
      <w:r w:rsidRPr="004D2C0B">
        <w:rPr>
          <w:color w:val="000000" w:themeColor="text1"/>
          <w:sz w:val="34"/>
          <w:szCs w:val="34"/>
        </w:rPr>
        <w:br/>
      </w:r>
      <w:r w:rsidRPr="001F0075">
        <w:rPr>
          <w:color w:val="000000" w:themeColor="text1"/>
          <w:sz w:val="34"/>
          <w:szCs w:val="34"/>
          <w:shd w:val="clear" w:color="auto" w:fill="F2F2F2" w:themeFill="background1" w:themeFillShade="F2"/>
        </w:rPr>
        <w:t>Submitted By:</w:t>
      </w:r>
    </w:p>
    <w:p w14:paraId="06839192" w14:textId="2CC4C85E" w:rsidR="009B0CBC" w:rsidRPr="001F0075" w:rsidRDefault="004D2C0B" w:rsidP="004D2C0B">
      <w:pPr>
        <w:spacing w:line="240" w:lineRule="auto"/>
        <w:jc w:val="center"/>
        <w:rPr>
          <w:b/>
          <w:bCs/>
          <w:color w:val="000000" w:themeColor="text1"/>
          <w:sz w:val="29"/>
          <w:szCs w:val="30"/>
        </w:rPr>
      </w:pPr>
      <w:r w:rsidRPr="001F0075">
        <w:rPr>
          <w:b/>
          <w:bCs/>
          <w:color w:val="000000" w:themeColor="text1"/>
          <w:sz w:val="29"/>
          <w:szCs w:val="30"/>
        </w:rPr>
        <w:t>Syed Imran Murtaza (65196)</w:t>
      </w:r>
    </w:p>
    <w:p w14:paraId="2E8E9180" w14:textId="2010F2D6" w:rsidR="004D2C0B" w:rsidRPr="001F0075" w:rsidRDefault="004D2C0B" w:rsidP="004D2C0B">
      <w:pPr>
        <w:spacing w:line="240" w:lineRule="auto"/>
        <w:jc w:val="center"/>
        <w:rPr>
          <w:b/>
          <w:bCs/>
          <w:color w:val="000000" w:themeColor="text1"/>
          <w:sz w:val="29"/>
          <w:szCs w:val="30"/>
        </w:rPr>
      </w:pPr>
      <w:r w:rsidRPr="001F0075">
        <w:rPr>
          <w:b/>
          <w:bCs/>
          <w:color w:val="000000" w:themeColor="text1"/>
          <w:sz w:val="29"/>
          <w:szCs w:val="30"/>
        </w:rPr>
        <w:t>Sahira Bibi (67859)</w:t>
      </w:r>
    </w:p>
    <w:p w14:paraId="6151BDB1" w14:textId="0B30468F" w:rsidR="004D2C0B" w:rsidRPr="001F0075" w:rsidRDefault="004D2C0B" w:rsidP="004D2C0B">
      <w:pPr>
        <w:spacing w:line="240" w:lineRule="auto"/>
        <w:jc w:val="center"/>
        <w:rPr>
          <w:b/>
          <w:bCs/>
          <w:color w:val="000000" w:themeColor="text1"/>
          <w:sz w:val="29"/>
          <w:szCs w:val="30"/>
        </w:rPr>
      </w:pPr>
      <w:r w:rsidRPr="001F0075">
        <w:rPr>
          <w:b/>
          <w:bCs/>
          <w:color w:val="000000" w:themeColor="text1"/>
          <w:sz w:val="29"/>
          <w:szCs w:val="30"/>
        </w:rPr>
        <w:t xml:space="preserve">Muhammad </w:t>
      </w:r>
      <w:proofErr w:type="spellStart"/>
      <w:r w:rsidRPr="001F0075">
        <w:rPr>
          <w:b/>
          <w:bCs/>
          <w:color w:val="000000" w:themeColor="text1"/>
          <w:sz w:val="29"/>
          <w:szCs w:val="30"/>
        </w:rPr>
        <w:t>Shehreyar</w:t>
      </w:r>
      <w:proofErr w:type="spellEnd"/>
      <w:r w:rsidRPr="001F0075">
        <w:rPr>
          <w:b/>
          <w:bCs/>
          <w:color w:val="000000" w:themeColor="text1"/>
          <w:sz w:val="29"/>
          <w:szCs w:val="30"/>
        </w:rPr>
        <w:t xml:space="preserve"> (65193)</w:t>
      </w:r>
    </w:p>
    <w:p w14:paraId="3B493289" w14:textId="32670598" w:rsidR="004D2C0B" w:rsidRPr="004D2C0B" w:rsidRDefault="00000000">
      <w:pPr>
        <w:jc w:val="center"/>
        <w:rPr>
          <w:color w:val="000000" w:themeColor="text1"/>
          <w:sz w:val="29"/>
          <w:szCs w:val="30"/>
        </w:rPr>
      </w:pPr>
      <w:r w:rsidRPr="004D2C0B">
        <w:rPr>
          <w:color w:val="000000" w:themeColor="text1"/>
          <w:sz w:val="29"/>
          <w:szCs w:val="30"/>
        </w:rPr>
        <w:t>Course: Artificial Intelligence Lab</w:t>
      </w:r>
    </w:p>
    <w:p w14:paraId="00745094" w14:textId="59972D03" w:rsidR="009B0CBC" w:rsidRPr="004D2C0B" w:rsidRDefault="004D2C0B">
      <w:pPr>
        <w:jc w:val="center"/>
        <w:rPr>
          <w:color w:val="000000" w:themeColor="text1"/>
          <w:sz w:val="29"/>
          <w:szCs w:val="30"/>
        </w:rPr>
      </w:pPr>
      <w:r w:rsidRPr="004D2C0B">
        <w:rPr>
          <w:color w:val="000000" w:themeColor="text1"/>
          <w:sz w:val="29"/>
          <w:szCs w:val="30"/>
        </w:rPr>
        <w:t>Instructor: Sir Rizwan Ahmed</w:t>
      </w:r>
      <w:r w:rsidR="00000000" w:rsidRPr="004D2C0B">
        <w:rPr>
          <w:color w:val="000000" w:themeColor="text1"/>
          <w:sz w:val="29"/>
          <w:szCs w:val="30"/>
        </w:rPr>
        <w:br/>
        <w:t>Project Type: Web App + ML/ANN + Python FastAPI Backend</w:t>
      </w:r>
    </w:p>
    <w:p w14:paraId="0943FCA2" w14:textId="77777777" w:rsidR="009B0CBC" w:rsidRPr="004D2C0B" w:rsidRDefault="00000000">
      <w:pPr>
        <w:rPr>
          <w:color w:val="000000" w:themeColor="text1"/>
          <w:sz w:val="23"/>
          <w:szCs w:val="24"/>
        </w:rPr>
      </w:pPr>
      <w:r w:rsidRPr="004D2C0B">
        <w:rPr>
          <w:color w:val="000000" w:themeColor="text1"/>
          <w:sz w:val="23"/>
          <w:szCs w:val="24"/>
        </w:rPr>
        <w:br w:type="page"/>
      </w:r>
    </w:p>
    <w:p w14:paraId="7AEA9F33" w14:textId="7F67287D" w:rsidR="001F0075" w:rsidRPr="001F0075" w:rsidRDefault="001F0075" w:rsidP="001F0075">
      <w:pPr>
        <w:pStyle w:val="Heading1"/>
        <w:rPr>
          <w:rFonts w:ascii="Cascadia Code" w:hAnsi="Cascadia Code"/>
          <w:color w:val="4F81BD" w:themeColor="accent1"/>
        </w:rPr>
      </w:pPr>
      <w:r w:rsidRPr="001F0075">
        <w:rPr>
          <w:color w:val="000000" w:themeColor="text1"/>
        </w:rPr>
        <w:lastRenderedPageBreak/>
        <w:t xml:space="preserve">Live Website URL: </w:t>
      </w:r>
      <w:hyperlink r:id="rId10" w:history="1">
        <w:r w:rsidRPr="001F0075">
          <w:rPr>
            <w:rStyle w:val="Hyperlink"/>
            <w:rFonts w:ascii="Cascadia Code" w:hAnsi="Cascadia Code"/>
            <w:color w:val="4F81BD" w:themeColor="accent1"/>
          </w:rPr>
          <w:t>https://ctrlaltimran.com/IUSemPlanner/</w:t>
        </w:r>
      </w:hyperlink>
    </w:p>
    <w:p w14:paraId="45D45BAD" w14:textId="07BAB830" w:rsidR="001F0075" w:rsidRPr="001F0075" w:rsidRDefault="001F0075" w:rsidP="001F0075">
      <w:pPr>
        <w:pStyle w:val="Heading1"/>
        <w:rPr>
          <w:rFonts w:ascii="Cascadia Code" w:hAnsi="Cascadia Code"/>
          <w:color w:val="4F81BD" w:themeColor="accent1"/>
        </w:rPr>
      </w:pPr>
      <w:r>
        <w:rPr>
          <w:color w:val="000000" w:themeColor="text1"/>
        </w:rPr>
        <w:t>Project Files (</w:t>
      </w:r>
      <w:r>
        <w:rPr>
          <w:color w:val="000000" w:themeColor="text1"/>
        </w:rPr>
        <w:t>Git</w:t>
      </w:r>
      <w:r>
        <w:rPr>
          <w:color w:val="000000" w:themeColor="text1"/>
        </w:rPr>
        <w:t>H</w:t>
      </w:r>
      <w:r>
        <w:rPr>
          <w:color w:val="000000" w:themeColor="text1"/>
        </w:rPr>
        <w:t>ub</w:t>
      </w:r>
      <w:r>
        <w:rPr>
          <w:color w:val="000000" w:themeColor="text1"/>
        </w:rPr>
        <w:t xml:space="preserve"> Link)</w:t>
      </w:r>
      <w:r w:rsidRPr="001F0075">
        <w:rPr>
          <w:color w:val="000000" w:themeColor="text1"/>
        </w:rPr>
        <w:t xml:space="preserve">: </w:t>
      </w:r>
      <w:r w:rsidRPr="001F0075">
        <w:rPr>
          <w:rFonts w:ascii="Cascadia Code" w:hAnsi="Cascadia Code"/>
          <w:color w:val="4F81BD" w:themeColor="accent1"/>
        </w:rPr>
        <w:t>https://github.com/ctrlaltimran/IUSemPlanner.ai</w:t>
      </w:r>
    </w:p>
    <w:p w14:paraId="45301C93" w14:textId="77777777" w:rsidR="001F0075" w:rsidRDefault="001F0075" w:rsidP="001F0075">
      <w:pPr>
        <w:pStyle w:val="ListNumber"/>
        <w:numPr>
          <w:ilvl w:val="0"/>
          <w:numId w:val="0"/>
        </w:numPr>
        <w:rPr>
          <w:b/>
          <w:bCs/>
          <w:color w:val="000000" w:themeColor="text1"/>
          <w:sz w:val="34"/>
          <w:szCs w:val="30"/>
        </w:rPr>
      </w:pPr>
    </w:p>
    <w:p w14:paraId="142D63F8" w14:textId="7E98C0F9" w:rsidR="009B0CBC" w:rsidRPr="001F0075" w:rsidRDefault="00000000" w:rsidP="001F0075">
      <w:pPr>
        <w:pStyle w:val="ListNumber"/>
        <w:numPr>
          <w:ilvl w:val="0"/>
          <w:numId w:val="0"/>
        </w:numPr>
        <w:rPr>
          <w:b/>
          <w:bCs/>
          <w:color w:val="000000" w:themeColor="text1"/>
          <w:sz w:val="23"/>
          <w:szCs w:val="24"/>
        </w:rPr>
      </w:pPr>
      <w:r w:rsidRPr="001F0075">
        <w:rPr>
          <w:b/>
          <w:bCs/>
          <w:color w:val="000000" w:themeColor="text1"/>
          <w:sz w:val="34"/>
          <w:szCs w:val="30"/>
        </w:rPr>
        <w:t>1. Project Overview</w:t>
      </w:r>
    </w:p>
    <w:p w14:paraId="2C60DB04" w14:textId="77777777" w:rsidR="009B0CBC" w:rsidRPr="004D2C0B" w:rsidRDefault="00000000">
      <w:pPr>
        <w:rPr>
          <w:color w:val="000000" w:themeColor="text1"/>
          <w:sz w:val="23"/>
          <w:szCs w:val="24"/>
        </w:rPr>
      </w:pPr>
      <w:r w:rsidRPr="004D2C0B">
        <w:rPr>
          <w:color w:val="000000" w:themeColor="text1"/>
          <w:sz w:val="23"/>
          <w:szCs w:val="24"/>
        </w:rPr>
        <w:t>IUSemPlanner.ai is an academic planning and prediction system for Iqra University students. The main purpose is to help a student understand their academic situation from one place instead of checking different IULMS pages again and again.</w:t>
      </w:r>
    </w:p>
    <w:p w14:paraId="1ABEEB97" w14:textId="77777777" w:rsidR="009B0CBC" w:rsidRPr="004D2C0B" w:rsidRDefault="00000000">
      <w:pPr>
        <w:rPr>
          <w:color w:val="000000" w:themeColor="text1"/>
          <w:sz w:val="23"/>
          <w:szCs w:val="24"/>
        </w:rPr>
      </w:pPr>
      <w:r w:rsidRPr="004D2C0B">
        <w:rPr>
          <w:color w:val="000000" w:themeColor="text1"/>
          <w:sz w:val="23"/>
          <w:szCs w:val="24"/>
        </w:rPr>
        <w:t>The project imports data from IULMS, shows dashboard information, calculates GPA-related progress, checks attendance risk, displays timetable, supports course planning, and adds an ML/ANN Lab tab for prediction. The ML/ANN Lab predicts expected course grade, semester GPA, projected CGPA, confidence score, fail risk, and attendance debar risk.</w:t>
      </w:r>
    </w:p>
    <w:p w14:paraId="2960D01B" w14:textId="77777777" w:rsidR="009B0CBC" w:rsidRPr="004D2C0B" w:rsidRDefault="00000000">
      <w:pPr>
        <w:rPr>
          <w:color w:val="000000" w:themeColor="text1"/>
          <w:sz w:val="23"/>
          <w:szCs w:val="24"/>
        </w:rPr>
      </w:pPr>
      <w:r w:rsidRPr="004D2C0B">
        <w:rPr>
          <w:color w:val="000000" w:themeColor="text1"/>
          <w:sz w:val="23"/>
          <w:szCs w:val="24"/>
        </w:rPr>
        <w:t>In simple words: this project works like a smart academic assistant. It reads the student academic data, applies rules and machine learning, then gives useful warnings and predictions before the final result comes.</w:t>
      </w:r>
    </w:p>
    <w:tbl>
      <w:tblPr>
        <w:tblStyle w:val="TableGrid"/>
        <w:tblW w:w="0" w:type="auto"/>
        <w:jc w:val="center"/>
        <w:tblLook w:val="04A0" w:firstRow="1" w:lastRow="0" w:firstColumn="1" w:lastColumn="0" w:noHBand="0" w:noVBand="1"/>
      </w:tblPr>
      <w:tblGrid>
        <w:gridCol w:w="5107"/>
        <w:gridCol w:w="5107"/>
      </w:tblGrid>
      <w:tr w:rsidR="009B0CBC" w:rsidRPr="004D2C0B" w14:paraId="6EB2721F" w14:textId="77777777">
        <w:trPr>
          <w:jc w:val="center"/>
        </w:trPr>
        <w:tc>
          <w:tcPr>
            <w:tcW w:w="5112" w:type="dxa"/>
            <w:shd w:val="clear" w:color="auto" w:fill="1E3A8A"/>
          </w:tcPr>
          <w:p w14:paraId="021C63E5" w14:textId="77777777" w:rsidR="009B0CBC" w:rsidRPr="004D2C0B" w:rsidRDefault="00000000">
            <w:pPr>
              <w:rPr>
                <w:color w:val="FFFFFF" w:themeColor="background1"/>
                <w:sz w:val="23"/>
                <w:szCs w:val="24"/>
              </w:rPr>
            </w:pPr>
            <w:r w:rsidRPr="004D2C0B">
              <w:rPr>
                <w:b/>
                <w:color w:val="FFFFFF" w:themeColor="background1"/>
                <w:szCs w:val="24"/>
              </w:rPr>
              <w:t>Item</w:t>
            </w:r>
          </w:p>
        </w:tc>
        <w:tc>
          <w:tcPr>
            <w:tcW w:w="5112" w:type="dxa"/>
            <w:shd w:val="clear" w:color="auto" w:fill="1E3A8A"/>
          </w:tcPr>
          <w:p w14:paraId="1630F1A1" w14:textId="77777777" w:rsidR="009B0CBC" w:rsidRPr="004D2C0B" w:rsidRDefault="00000000">
            <w:pPr>
              <w:rPr>
                <w:color w:val="FFFFFF" w:themeColor="background1"/>
                <w:sz w:val="23"/>
                <w:szCs w:val="24"/>
              </w:rPr>
            </w:pPr>
            <w:r w:rsidRPr="004D2C0B">
              <w:rPr>
                <w:b/>
                <w:color w:val="FFFFFF" w:themeColor="background1"/>
                <w:szCs w:val="24"/>
              </w:rPr>
              <w:t>Simple Explanation</w:t>
            </w:r>
          </w:p>
        </w:tc>
      </w:tr>
      <w:tr w:rsidR="009B0CBC" w:rsidRPr="004D2C0B" w14:paraId="0CB99309" w14:textId="77777777">
        <w:trPr>
          <w:jc w:val="center"/>
        </w:trPr>
        <w:tc>
          <w:tcPr>
            <w:tcW w:w="5112" w:type="dxa"/>
          </w:tcPr>
          <w:p w14:paraId="4ED10ECA" w14:textId="77777777" w:rsidR="009B0CBC" w:rsidRPr="004D2C0B" w:rsidRDefault="00000000">
            <w:pPr>
              <w:rPr>
                <w:color w:val="000000" w:themeColor="text1"/>
                <w:sz w:val="23"/>
                <w:szCs w:val="24"/>
              </w:rPr>
            </w:pPr>
            <w:r w:rsidRPr="004D2C0B">
              <w:rPr>
                <w:color w:val="000000" w:themeColor="text1"/>
                <w:sz w:val="20"/>
                <w:szCs w:val="24"/>
              </w:rPr>
              <w:t>Project name</w:t>
            </w:r>
          </w:p>
        </w:tc>
        <w:tc>
          <w:tcPr>
            <w:tcW w:w="5112" w:type="dxa"/>
          </w:tcPr>
          <w:p w14:paraId="45313B37" w14:textId="77777777" w:rsidR="009B0CBC" w:rsidRPr="004D2C0B" w:rsidRDefault="00000000">
            <w:pPr>
              <w:rPr>
                <w:color w:val="000000" w:themeColor="text1"/>
                <w:sz w:val="23"/>
                <w:szCs w:val="24"/>
              </w:rPr>
            </w:pPr>
            <w:r w:rsidRPr="004D2C0B">
              <w:rPr>
                <w:color w:val="000000" w:themeColor="text1"/>
                <w:sz w:val="20"/>
                <w:szCs w:val="24"/>
              </w:rPr>
              <w:t>IUSemPlanner.ai v2.4</w:t>
            </w:r>
          </w:p>
        </w:tc>
      </w:tr>
      <w:tr w:rsidR="009B0CBC" w:rsidRPr="004D2C0B" w14:paraId="17CDFEC1" w14:textId="77777777">
        <w:trPr>
          <w:jc w:val="center"/>
        </w:trPr>
        <w:tc>
          <w:tcPr>
            <w:tcW w:w="5112" w:type="dxa"/>
          </w:tcPr>
          <w:p w14:paraId="464A82E1" w14:textId="77777777" w:rsidR="009B0CBC" w:rsidRPr="004D2C0B" w:rsidRDefault="00000000">
            <w:pPr>
              <w:rPr>
                <w:color w:val="000000" w:themeColor="text1"/>
                <w:sz w:val="23"/>
                <w:szCs w:val="24"/>
              </w:rPr>
            </w:pPr>
            <w:r w:rsidRPr="004D2C0B">
              <w:rPr>
                <w:color w:val="000000" w:themeColor="text1"/>
                <w:sz w:val="20"/>
                <w:szCs w:val="24"/>
              </w:rPr>
              <w:t>Main purpose</w:t>
            </w:r>
          </w:p>
        </w:tc>
        <w:tc>
          <w:tcPr>
            <w:tcW w:w="5112" w:type="dxa"/>
          </w:tcPr>
          <w:p w14:paraId="338BDDF0" w14:textId="77777777" w:rsidR="009B0CBC" w:rsidRPr="004D2C0B" w:rsidRDefault="00000000">
            <w:pPr>
              <w:rPr>
                <w:color w:val="000000" w:themeColor="text1"/>
                <w:sz w:val="23"/>
                <w:szCs w:val="24"/>
              </w:rPr>
            </w:pPr>
            <w:r w:rsidRPr="004D2C0B">
              <w:rPr>
                <w:color w:val="000000" w:themeColor="text1"/>
                <w:sz w:val="20"/>
                <w:szCs w:val="24"/>
              </w:rPr>
              <w:t>Academic planning and grade prediction for students</w:t>
            </w:r>
          </w:p>
        </w:tc>
      </w:tr>
      <w:tr w:rsidR="009B0CBC" w:rsidRPr="004D2C0B" w14:paraId="68CC2BED" w14:textId="77777777">
        <w:trPr>
          <w:jc w:val="center"/>
        </w:trPr>
        <w:tc>
          <w:tcPr>
            <w:tcW w:w="5112" w:type="dxa"/>
          </w:tcPr>
          <w:p w14:paraId="54B2FF4A" w14:textId="77777777" w:rsidR="009B0CBC" w:rsidRPr="004D2C0B" w:rsidRDefault="00000000">
            <w:pPr>
              <w:rPr>
                <w:color w:val="000000" w:themeColor="text1"/>
                <w:sz w:val="23"/>
                <w:szCs w:val="24"/>
              </w:rPr>
            </w:pPr>
            <w:r w:rsidRPr="004D2C0B">
              <w:rPr>
                <w:color w:val="000000" w:themeColor="text1"/>
                <w:sz w:val="20"/>
                <w:szCs w:val="24"/>
              </w:rPr>
              <w:t>Frontend</w:t>
            </w:r>
          </w:p>
        </w:tc>
        <w:tc>
          <w:tcPr>
            <w:tcW w:w="5112" w:type="dxa"/>
          </w:tcPr>
          <w:p w14:paraId="71F8972A" w14:textId="77777777" w:rsidR="009B0CBC" w:rsidRPr="004D2C0B" w:rsidRDefault="00000000">
            <w:pPr>
              <w:rPr>
                <w:color w:val="000000" w:themeColor="text1"/>
                <w:sz w:val="23"/>
                <w:szCs w:val="24"/>
              </w:rPr>
            </w:pPr>
            <w:r w:rsidRPr="004D2C0B">
              <w:rPr>
                <w:color w:val="000000" w:themeColor="text1"/>
                <w:sz w:val="20"/>
                <w:szCs w:val="24"/>
              </w:rPr>
              <w:t>HTML, CSS, and Vanilla JavaScript</w:t>
            </w:r>
          </w:p>
        </w:tc>
      </w:tr>
      <w:tr w:rsidR="009B0CBC" w:rsidRPr="004D2C0B" w14:paraId="0C3B0ADC" w14:textId="77777777">
        <w:trPr>
          <w:jc w:val="center"/>
        </w:trPr>
        <w:tc>
          <w:tcPr>
            <w:tcW w:w="5112" w:type="dxa"/>
          </w:tcPr>
          <w:p w14:paraId="7BBE2518" w14:textId="77777777" w:rsidR="009B0CBC" w:rsidRPr="004D2C0B" w:rsidRDefault="00000000">
            <w:pPr>
              <w:rPr>
                <w:color w:val="000000" w:themeColor="text1"/>
                <w:sz w:val="23"/>
                <w:szCs w:val="24"/>
              </w:rPr>
            </w:pPr>
            <w:r w:rsidRPr="004D2C0B">
              <w:rPr>
                <w:color w:val="000000" w:themeColor="text1"/>
                <w:sz w:val="20"/>
                <w:szCs w:val="24"/>
              </w:rPr>
              <w:t>ML algorithm</w:t>
            </w:r>
          </w:p>
        </w:tc>
        <w:tc>
          <w:tcPr>
            <w:tcW w:w="5112" w:type="dxa"/>
          </w:tcPr>
          <w:p w14:paraId="48A20F8A" w14:textId="77777777" w:rsidR="009B0CBC" w:rsidRPr="004D2C0B" w:rsidRDefault="00000000">
            <w:pPr>
              <w:rPr>
                <w:color w:val="000000" w:themeColor="text1"/>
                <w:sz w:val="23"/>
                <w:szCs w:val="24"/>
              </w:rPr>
            </w:pPr>
            <w:r w:rsidRPr="004D2C0B">
              <w:rPr>
                <w:color w:val="000000" w:themeColor="text1"/>
                <w:sz w:val="20"/>
                <w:szCs w:val="24"/>
              </w:rPr>
              <w:t>Artificial Neural Network / Multi-Layer Perceptron</w:t>
            </w:r>
          </w:p>
        </w:tc>
      </w:tr>
      <w:tr w:rsidR="009B0CBC" w:rsidRPr="004D2C0B" w14:paraId="69D41573" w14:textId="77777777">
        <w:trPr>
          <w:jc w:val="center"/>
        </w:trPr>
        <w:tc>
          <w:tcPr>
            <w:tcW w:w="5112" w:type="dxa"/>
          </w:tcPr>
          <w:p w14:paraId="501C58B6" w14:textId="77777777" w:rsidR="009B0CBC" w:rsidRPr="004D2C0B" w:rsidRDefault="00000000">
            <w:pPr>
              <w:rPr>
                <w:color w:val="000000" w:themeColor="text1"/>
                <w:sz w:val="23"/>
                <w:szCs w:val="24"/>
              </w:rPr>
            </w:pPr>
            <w:r w:rsidRPr="004D2C0B">
              <w:rPr>
                <w:color w:val="000000" w:themeColor="text1"/>
                <w:sz w:val="20"/>
                <w:szCs w:val="24"/>
              </w:rPr>
              <w:t>Python backend</w:t>
            </w:r>
          </w:p>
        </w:tc>
        <w:tc>
          <w:tcPr>
            <w:tcW w:w="5112" w:type="dxa"/>
          </w:tcPr>
          <w:p w14:paraId="6A842032" w14:textId="77777777" w:rsidR="009B0CBC" w:rsidRPr="004D2C0B" w:rsidRDefault="00000000">
            <w:pPr>
              <w:rPr>
                <w:color w:val="000000" w:themeColor="text1"/>
                <w:sz w:val="23"/>
                <w:szCs w:val="24"/>
              </w:rPr>
            </w:pPr>
            <w:r w:rsidRPr="004D2C0B">
              <w:rPr>
                <w:color w:val="000000" w:themeColor="text1"/>
                <w:sz w:val="20"/>
                <w:szCs w:val="24"/>
              </w:rPr>
              <w:t>FastAPI with scikit-learn MLPRegressor</w:t>
            </w:r>
          </w:p>
        </w:tc>
      </w:tr>
      <w:tr w:rsidR="009B0CBC" w:rsidRPr="004D2C0B" w14:paraId="060BFB50" w14:textId="77777777">
        <w:trPr>
          <w:jc w:val="center"/>
        </w:trPr>
        <w:tc>
          <w:tcPr>
            <w:tcW w:w="5112" w:type="dxa"/>
          </w:tcPr>
          <w:p w14:paraId="0847BD37" w14:textId="77777777" w:rsidR="009B0CBC" w:rsidRPr="004D2C0B" w:rsidRDefault="00000000">
            <w:pPr>
              <w:rPr>
                <w:color w:val="000000" w:themeColor="text1"/>
                <w:sz w:val="23"/>
                <w:szCs w:val="24"/>
              </w:rPr>
            </w:pPr>
            <w:r w:rsidRPr="004D2C0B">
              <w:rPr>
                <w:color w:val="000000" w:themeColor="text1"/>
                <w:sz w:val="20"/>
                <w:szCs w:val="24"/>
              </w:rPr>
              <w:t>Data source</w:t>
            </w:r>
          </w:p>
        </w:tc>
        <w:tc>
          <w:tcPr>
            <w:tcW w:w="5112" w:type="dxa"/>
          </w:tcPr>
          <w:p w14:paraId="433291B1" w14:textId="77777777" w:rsidR="009B0CBC" w:rsidRPr="004D2C0B" w:rsidRDefault="00000000">
            <w:pPr>
              <w:rPr>
                <w:color w:val="000000" w:themeColor="text1"/>
                <w:sz w:val="23"/>
                <w:szCs w:val="24"/>
              </w:rPr>
            </w:pPr>
            <w:r w:rsidRPr="004D2C0B">
              <w:rPr>
                <w:color w:val="000000" w:themeColor="text1"/>
                <w:sz w:val="20"/>
                <w:szCs w:val="24"/>
              </w:rPr>
              <w:t>Imported IULMS academic data for prediction input</w:t>
            </w:r>
          </w:p>
        </w:tc>
      </w:tr>
      <w:tr w:rsidR="009B0CBC" w:rsidRPr="004D2C0B" w14:paraId="52670D0B" w14:textId="77777777">
        <w:trPr>
          <w:jc w:val="center"/>
        </w:trPr>
        <w:tc>
          <w:tcPr>
            <w:tcW w:w="5112" w:type="dxa"/>
          </w:tcPr>
          <w:p w14:paraId="14B4CE88" w14:textId="77777777" w:rsidR="009B0CBC" w:rsidRPr="004D2C0B" w:rsidRDefault="00000000">
            <w:pPr>
              <w:rPr>
                <w:color w:val="000000" w:themeColor="text1"/>
                <w:sz w:val="23"/>
                <w:szCs w:val="24"/>
              </w:rPr>
            </w:pPr>
            <w:r w:rsidRPr="004D2C0B">
              <w:rPr>
                <w:color w:val="000000" w:themeColor="text1"/>
                <w:sz w:val="20"/>
                <w:szCs w:val="24"/>
              </w:rPr>
              <w:t>Training data</w:t>
            </w:r>
          </w:p>
        </w:tc>
        <w:tc>
          <w:tcPr>
            <w:tcW w:w="5112" w:type="dxa"/>
          </w:tcPr>
          <w:p w14:paraId="77640029" w14:textId="77777777" w:rsidR="009B0CBC" w:rsidRPr="004D2C0B" w:rsidRDefault="00000000">
            <w:pPr>
              <w:rPr>
                <w:color w:val="000000" w:themeColor="text1"/>
                <w:sz w:val="23"/>
                <w:szCs w:val="24"/>
              </w:rPr>
            </w:pPr>
            <w:r w:rsidRPr="004D2C0B">
              <w:rPr>
                <w:color w:val="000000" w:themeColor="text1"/>
                <w:sz w:val="20"/>
                <w:szCs w:val="24"/>
              </w:rPr>
              <w:t>Synthetic education-style data by default; real CSV training is supported</w:t>
            </w:r>
          </w:p>
        </w:tc>
      </w:tr>
      <w:tr w:rsidR="009B0CBC" w:rsidRPr="004D2C0B" w14:paraId="00A3BFC9" w14:textId="77777777">
        <w:trPr>
          <w:jc w:val="center"/>
        </w:trPr>
        <w:tc>
          <w:tcPr>
            <w:tcW w:w="5112" w:type="dxa"/>
          </w:tcPr>
          <w:p w14:paraId="566C4B6B" w14:textId="77777777" w:rsidR="009B0CBC" w:rsidRPr="004D2C0B" w:rsidRDefault="00000000">
            <w:pPr>
              <w:rPr>
                <w:color w:val="000000" w:themeColor="text1"/>
                <w:sz w:val="23"/>
                <w:szCs w:val="24"/>
              </w:rPr>
            </w:pPr>
            <w:r w:rsidRPr="004D2C0B">
              <w:rPr>
                <w:color w:val="000000" w:themeColor="text1"/>
                <w:sz w:val="20"/>
                <w:szCs w:val="24"/>
              </w:rPr>
              <w:t>Storage</w:t>
            </w:r>
          </w:p>
        </w:tc>
        <w:tc>
          <w:tcPr>
            <w:tcW w:w="5112" w:type="dxa"/>
          </w:tcPr>
          <w:p w14:paraId="13961B58" w14:textId="77777777" w:rsidR="009B0CBC" w:rsidRPr="004D2C0B" w:rsidRDefault="00000000">
            <w:pPr>
              <w:rPr>
                <w:color w:val="000000" w:themeColor="text1"/>
                <w:sz w:val="23"/>
                <w:szCs w:val="24"/>
              </w:rPr>
            </w:pPr>
            <w:r w:rsidRPr="004D2C0B">
              <w:rPr>
                <w:color w:val="000000" w:themeColor="text1"/>
                <w:sz w:val="20"/>
                <w:szCs w:val="24"/>
              </w:rPr>
              <w:t>Browser LocalStorage; optional Supabase cloud sync</w:t>
            </w:r>
          </w:p>
        </w:tc>
      </w:tr>
    </w:tbl>
    <w:p w14:paraId="25013A11" w14:textId="77777777" w:rsidR="009B0CBC" w:rsidRPr="004D2C0B" w:rsidRDefault="00000000">
      <w:pPr>
        <w:pStyle w:val="Heading1"/>
        <w:rPr>
          <w:color w:val="000000" w:themeColor="text1"/>
          <w:sz w:val="34"/>
          <w:szCs w:val="30"/>
        </w:rPr>
      </w:pPr>
      <w:r w:rsidRPr="004D2C0B">
        <w:rPr>
          <w:color w:val="000000" w:themeColor="text1"/>
          <w:sz w:val="34"/>
          <w:szCs w:val="30"/>
        </w:rPr>
        <w:t>2. Problem Statement</w:t>
      </w:r>
    </w:p>
    <w:p w14:paraId="3B1D72EC" w14:textId="77777777" w:rsidR="009B0CBC" w:rsidRPr="004D2C0B" w:rsidRDefault="00000000">
      <w:pPr>
        <w:rPr>
          <w:color w:val="000000" w:themeColor="text1"/>
          <w:sz w:val="23"/>
          <w:szCs w:val="24"/>
        </w:rPr>
      </w:pPr>
      <w:r w:rsidRPr="004D2C0B">
        <w:rPr>
          <w:color w:val="000000" w:themeColor="text1"/>
          <w:sz w:val="23"/>
          <w:szCs w:val="24"/>
        </w:rPr>
        <w:t>Students usually get their academic information from separate IULMS sections. Attendance is in one place, transcript is in another place, midterm marks are shown separately, and timetable is also separate. Because of this, many students cannot easily understand their complete academic position.</w:t>
      </w:r>
    </w:p>
    <w:p w14:paraId="73CE976B" w14:textId="77777777" w:rsidR="009B0CBC" w:rsidRPr="004D2C0B" w:rsidRDefault="00000000">
      <w:pPr>
        <w:rPr>
          <w:color w:val="000000" w:themeColor="text1"/>
          <w:sz w:val="23"/>
          <w:szCs w:val="24"/>
        </w:rPr>
      </w:pPr>
      <w:r w:rsidRPr="004D2C0B">
        <w:rPr>
          <w:color w:val="000000" w:themeColor="text1"/>
          <w:sz w:val="23"/>
          <w:szCs w:val="24"/>
        </w:rPr>
        <w:t>The major problem is that students often know about risk very late. For example, a student may not realize that attendance is near the debar limit, or that current midterm marks may affect SGPA and CGPA. Manual calculation is also time-consuming and can create mistakes.</w:t>
      </w:r>
    </w:p>
    <w:p w14:paraId="5793D78F" w14:textId="77777777" w:rsidR="009B0CBC" w:rsidRPr="004D2C0B" w:rsidRDefault="00000000">
      <w:pPr>
        <w:rPr>
          <w:color w:val="000000" w:themeColor="text1"/>
          <w:sz w:val="23"/>
          <w:szCs w:val="24"/>
        </w:rPr>
      </w:pPr>
      <w:r w:rsidRPr="004D2C0B">
        <w:rPr>
          <w:color w:val="000000" w:themeColor="text1"/>
          <w:sz w:val="23"/>
          <w:szCs w:val="24"/>
        </w:rPr>
        <w:t>Therefore, the problem statement of this project is:</w:t>
      </w:r>
    </w:p>
    <w:p w14:paraId="5DC1742C" w14:textId="77777777" w:rsidR="009B0CBC" w:rsidRPr="004D2C0B" w:rsidRDefault="00000000">
      <w:pPr>
        <w:pStyle w:val="Heading3"/>
        <w:rPr>
          <w:color w:val="000000" w:themeColor="text1"/>
          <w:sz w:val="24"/>
          <w:szCs w:val="24"/>
        </w:rPr>
      </w:pPr>
      <w:r w:rsidRPr="004D2C0B">
        <w:rPr>
          <w:color w:val="000000" w:themeColor="text1"/>
          <w:sz w:val="24"/>
          <w:szCs w:val="24"/>
        </w:rPr>
        <w:lastRenderedPageBreak/>
        <w:t>To develop an AI-based academic planning system that imports student data from IULMS, predicts future academic performance using ML/ANN, explains the reason behind risk, and helps students take better study and attendance decisions.</w:t>
      </w:r>
    </w:p>
    <w:p w14:paraId="6192930D" w14:textId="77777777" w:rsidR="009B0CBC" w:rsidRPr="004D2C0B" w:rsidRDefault="00000000">
      <w:pPr>
        <w:pStyle w:val="Heading1"/>
        <w:rPr>
          <w:color w:val="000000" w:themeColor="text1"/>
          <w:sz w:val="34"/>
          <w:szCs w:val="30"/>
        </w:rPr>
      </w:pPr>
      <w:r w:rsidRPr="004D2C0B">
        <w:rPr>
          <w:color w:val="000000" w:themeColor="text1"/>
          <w:sz w:val="34"/>
          <w:szCs w:val="30"/>
        </w:rPr>
        <w:t>3. Aim and Objectives</w:t>
      </w:r>
    </w:p>
    <w:p w14:paraId="4F20361C" w14:textId="77777777" w:rsidR="009B0CBC" w:rsidRPr="004D2C0B" w:rsidRDefault="00000000">
      <w:pPr>
        <w:rPr>
          <w:color w:val="000000" w:themeColor="text1"/>
          <w:sz w:val="23"/>
          <w:szCs w:val="24"/>
        </w:rPr>
      </w:pPr>
      <w:r w:rsidRPr="004D2C0B">
        <w:rPr>
          <w:color w:val="000000" w:themeColor="text1"/>
          <w:sz w:val="23"/>
          <w:szCs w:val="24"/>
        </w:rPr>
        <w:t>The aim of the project is to make student academic planning easier, smarter, and more practical using artificial intelligence and machine learning.</w:t>
      </w:r>
    </w:p>
    <w:p w14:paraId="21C8A897" w14:textId="77777777" w:rsidR="009B0CBC" w:rsidRPr="004D2C0B" w:rsidRDefault="00000000">
      <w:pPr>
        <w:pStyle w:val="ListBullet"/>
        <w:rPr>
          <w:color w:val="000000" w:themeColor="text1"/>
          <w:sz w:val="23"/>
          <w:szCs w:val="24"/>
        </w:rPr>
      </w:pPr>
      <w:r w:rsidRPr="004D2C0B">
        <w:rPr>
          <w:color w:val="000000" w:themeColor="text1"/>
          <w:sz w:val="23"/>
          <w:szCs w:val="24"/>
        </w:rPr>
        <w:t>Import academic data from IULMS using a bookmarklet-based approach.</w:t>
      </w:r>
    </w:p>
    <w:p w14:paraId="29F86938" w14:textId="77777777" w:rsidR="009B0CBC" w:rsidRPr="004D2C0B" w:rsidRDefault="00000000">
      <w:pPr>
        <w:pStyle w:val="ListBullet"/>
        <w:rPr>
          <w:color w:val="000000" w:themeColor="text1"/>
          <w:sz w:val="23"/>
          <w:szCs w:val="24"/>
        </w:rPr>
      </w:pPr>
      <w:r w:rsidRPr="004D2C0B">
        <w:rPr>
          <w:color w:val="000000" w:themeColor="text1"/>
          <w:sz w:val="23"/>
          <w:szCs w:val="24"/>
        </w:rPr>
        <w:t>Show transcript, attendance, timetable, courses, midterms, and exam schedule in one dashboard.</w:t>
      </w:r>
    </w:p>
    <w:p w14:paraId="39E9644F" w14:textId="77777777" w:rsidR="009B0CBC" w:rsidRPr="004D2C0B" w:rsidRDefault="00000000">
      <w:pPr>
        <w:pStyle w:val="ListBullet"/>
        <w:rPr>
          <w:color w:val="000000" w:themeColor="text1"/>
          <w:sz w:val="23"/>
          <w:szCs w:val="24"/>
        </w:rPr>
      </w:pPr>
      <w:r w:rsidRPr="004D2C0B">
        <w:rPr>
          <w:color w:val="000000" w:themeColor="text1"/>
          <w:sz w:val="23"/>
          <w:szCs w:val="24"/>
        </w:rPr>
        <w:t>Predict expected grade points for current courses using an ANN model.</w:t>
      </w:r>
    </w:p>
    <w:p w14:paraId="49B9F1CE" w14:textId="77777777" w:rsidR="009B0CBC" w:rsidRPr="004D2C0B" w:rsidRDefault="00000000">
      <w:pPr>
        <w:pStyle w:val="ListBullet"/>
        <w:rPr>
          <w:color w:val="000000" w:themeColor="text1"/>
          <w:sz w:val="23"/>
          <w:szCs w:val="24"/>
        </w:rPr>
      </w:pPr>
      <w:r w:rsidRPr="004D2C0B">
        <w:rPr>
          <w:color w:val="000000" w:themeColor="text1"/>
          <w:sz w:val="23"/>
          <w:szCs w:val="24"/>
        </w:rPr>
        <w:t>Calculate predicted SGPA and projected CGPA from course predictions.</w:t>
      </w:r>
    </w:p>
    <w:p w14:paraId="7D7E5422" w14:textId="77777777" w:rsidR="009B0CBC" w:rsidRPr="004D2C0B" w:rsidRDefault="00000000">
      <w:pPr>
        <w:pStyle w:val="ListBullet"/>
        <w:rPr>
          <w:color w:val="000000" w:themeColor="text1"/>
          <w:sz w:val="23"/>
          <w:szCs w:val="24"/>
        </w:rPr>
      </w:pPr>
      <w:r w:rsidRPr="004D2C0B">
        <w:rPr>
          <w:color w:val="000000" w:themeColor="text1"/>
          <w:sz w:val="23"/>
          <w:szCs w:val="24"/>
        </w:rPr>
        <w:t>Detect attendance/debar risk using hard university attendance rules.</w:t>
      </w:r>
    </w:p>
    <w:p w14:paraId="726E968F" w14:textId="77777777" w:rsidR="009B0CBC" w:rsidRPr="004D2C0B" w:rsidRDefault="00000000">
      <w:pPr>
        <w:pStyle w:val="ListBullet"/>
        <w:rPr>
          <w:color w:val="000000" w:themeColor="text1"/>
          <w:sz w:val="23"/>
          <w:szCs w:val="24"/>
        </w:rPr>
      </w:pPr>
      <w:r w:rsidRPr="004D2C0B">
        <w:rPr>
          <w:color w:val="000000" w:themeColor="text1"/>
          <w:sz w:val="23"/>
          <w:szCs w:val="24"/>
        </w:rPr>
        <w:t>Show confidence level using an ensemble of neural networks.</w:t>
      </w:r>
    </w:p>
    <w:p w14:paraId="1792CFAE" w14:textId="77777777" w:rsidR="009B0CBC" w:rsidRPr="004D2C0B" w:rsidRDefault="00000000">
      <w:pPr>
        <w:pStyle w:val="ListBullet"/>
        <w:rPr>
          <w:color w:val="000000" w:themeColor="text1"/>
          <w:sz w:val="23"/>
          <w:szCs w:val="24"/>
        </w:rPr>
      </w:pPr>
      <w:r w:rsidRPr="004D2C0B">
        <w:rPr>
          <w:color w:val="000000" w:themeColor="text1"/>
          <w:sz w:val="23"/>
          <w:szCs w:val="24"/>
        </w:rPr>
        <w:t>Explain prediction using feature contribution / occlusion sensitivity.</w:t>
      </w:r>
    </w:p>
    <w:p w14:paraId="7636170E" w14:textId="77777777" w:rsidR="009B0CBC" w:rsidRPr="004D2C0B" w:rsidRDefault="00000000">
      <w:pPr>
        <w:pStyle w:val="ListBullet"/>
        <w:rPr>
          <w:color w:val="000000" w:themeColor="text1"/>
          <w:sz w:val="23"/>
          <w:szCs w:val="24"/>
        </w:rPr>
      </w:pPr>
      <w:r w:rsidRPr="004D2C0B">
        <w:rPr>
          <w:color w:val="000000" w:themeColor="text1"/>
          <w:sz w:val="23"/>
          <w:szCs w:val="24"/>
        </w:rPr>
        <w:t>Provide a what-if simulator so students can change attendance or marks and see the prediction update.</w:t>
      </w:r>
    </w:p>
    <w:p w14:paraId="141F73EB" w14:textId="77777777" w:rsidR="009B0CBC" w:rsidRPr="004D2C0B" w:rsidRDefault="00000000">
      <w:pPr>
        <w:pStyle w:val="ListBullet"/>
        <w:rPr>
          <w:color w:val="000000" w:themeColor="text1"/>
          <w:sz w:val="23"/>
          <w:szCs w:val="24"/>
        </w:rPr>
      </w:pPr>
      <w:r w:rsidRPr="004D2C0B">
        <w:rPr>
          <w:color w:val="000000" w:themeColor="text1"/>
          <w:sz w:val="23"/>
          <w:szCs w:val="24"/>
        </w:rPr>
        <w:t>Provide optional Python FastAPI backend for ML prediction service.</w:t>
      </w:r>
    </w:p>
    <w:p w14:paraId="15AEAD5B" w14:textId="77777777" w:rsidR="009B0CBC" w:rsidRPr="004D2C0B" w:rsidRDefault="00000000">
      <w:pPr>
        <w:pStyle w:val="Heading1"/>
        <w:rPr>
          <w:color w:val="000000" w:themeColor="text1"/>
          <w:sz w:val="34"/>
          <w:szCs w:val="30"/>
        </w:rPr>
      </w:pPr>
      <w:r w:rsidRPr="004D2C0B">
        <w:rPr>
          <w:color w:val="000000" w:themeColor="text1"/>
          <w:sz w:val="34"/>
          <w:szCs w:val="30"/>
        </w:rPr>
        <w:t>4. Why this Project is AI/ML Based</w:t>
      </w:r>
    </w:p>
    <w:p w14:paraId="693D2B43" w14:textId="77777777" w:rsidR="009B0CBC" w:rsidRPr="004D2C0B" w:rsidRDefault="00000000">
      <w:pPr>
        <w:rPr>
          <w:color w:val="000000" w:themeColor="text1"/>
          <w:sz w:val="23"/>
          <w:szCs w:val="24"/>
        </w:rPr>
      </w:pPr>
      <w:r w:rsidRPr="004D2C0B">
        <w:rPr>
          <w:color w:val="000000" w:themeColor="text1"/>
          <w:sz w:val="23"/>
          <w:szCs w:val="24"/>
        </w:rPr>
        <w:t>This project is not only a normal dashboard because it does not just display data. It also learns patterns from training data and predicts a future value: expected grade points. This makes it an ML-based project.</w:t>
      </w:r>
    </w:p>
    <w:p w14:paraId="6AB193D0" w14:textId="77777777" w:rsidR="009B0CBC" w:rsidRPr="004D2C0B" w:rsidRDefault="00000000">
      <w:pPr>
        <w:rPr>
          <w:color w:val="000000" w:themeColor="text1"/>
          <w:sz w:val="23"/>
          <w:szCs w:val="24"/>
        </w:rPr>
      </w:pPr>
      <w:r w:rsidRPr="004D2C0B">
        <w:rPr>
          <w:color w:val="000000" w:themeColor="text1"/>
          <w:sz w:val="23"/>
          <w:szCs w:val="24"/>
        </w:rPr>
        <w:t>The ANN takes input features such as midterm score, quizzes, project marks, attendance, previous CGPA, credit hours, lab flag, and course level. From these values, it predicts grade points between 0 and 4. This is a regression problem because the output is a numeric value.</w:t>
      </w:r>
    </w:p>
    <w:tbl>
      <w:tblPr>
        <w:tblStyle w:val="TableGrid"/>
        <w:tblW w:w="0" w:type="auto"/>
        <w:jc w:val="center"/>
        <w:tblLook w:val="04A0" w:firstRow="1" w:lastRow="0" w:firstColumn="1" w:lastColumn="0" w:noHBand="0" w:noVBand="1"/>
      </w:tblPr>
      <w:tblGrid>
        <w:gridCol w:w="5107"/>
        <w:gridCol w:w="5107"/>
      </w:tblGrid>
      <w:tr w:rsidR="009B0CBC" w:rsidRPr="004D2C0B" w14:paraId="3D384883" w14:textId="77777777">
        <w:trPr>
          <w:jc w:val="center"/>
        </w:trPr>
        <w:tc>
          <w:tcPr>
            <w:tcW w:w="5112" w:type="dxa"/>
            <w:shd w:val="clear" w:color="auto" w:fill="1E3A8A"/>
          </w:tcPr>
          <w:p w14:paraId="398070AC" w14:textId="77777777" w:rsidR="009B0CBC" w:rsidRPr="004D2C0B" w:rsidRDefault="00000000">
            <w:pPr>
              <w:rPr>
                <w:color w:val="FFFFFF" w:themeColor="background1"/>
                <w:sz w:val="23"/>
                <w:szCs w:val="24"/>
              </w:rPr>
            </w:pPr>
            <w:r w:rsidRPr="004D2C0B">
              <w:rPr>
                <w:b/>
                <w:color w:val="FFFFFF" w:themeColor="background1"/>
                <w:szCs w:val="24"/>
              </w:rPr>
              <w:t>AI/ML Concept</w:t>
            </w:r>
          </w:p>
        </w:tc>
        <w:tc>
          <w:tcPr>
            <w:tcW w:w="5112" w:type="dxa"/>
            <w:shd w:val="clear" w:color="auto" w:fill="1E3A8A"/>
          </w:tcPr>
          <w:p w14:paraId="0F6F55B9" w14:textId="77777777" w:rsidR="009B0CBC" w:rsidRPr="004D2C0B" w:rsidRDefault="00000000">
            <w:pPr>
              <w:rPr>
                <w:color w:val="FFFFFF" w:themeColor="background1"/>
                <w:sz w:val="23"/>
                <w:szCs w:val="24"/>
              </w:rPr>
            </w:pPr>
            <w:r w:rsidRPr="004D2C0B">
              <w:rPr>
                <w:b/>
                <w:color w:val="FFFFFF" w:themeColor="background1"/>
                <w:szCs w:val="24"/>
              </w:rPr>
              <w:t>Where it is used in this project</w:t>
            </w:r>
          </w:p>
        </w:tc>
      </w:tr>
      <w:tr w:rsidR="009B0CBC" w:rsidRPr="004D2C0B" w14:paraId="5CA2DA07" w14:textId="77777777">
        <w:trPr>
          <w:jc w:val="center"/>
        </w:trPr>
        <w:tc>
          <w:tcPr>
            <w:tcW w:w="5112" w:type="dxa"/>
          </w:tcPr>
          <w:p w14:paraId="3342AD2C" w14:textId="77777777" w:rsidR="009B0CBC" w:rsidRPr="004D2C0B" w:rsidRDefault="00000000">
            <w:pPr>
              <w:rPr>
                <w:color w:val="000000" w:themeColor="text1"/>
                <w:sz w:val="23"/>
                <w:szCs w:val="24"/>
              </w:rPr>
            </w:pPr>
            <w:r w:rsidRPr="004D2C0B">
              <w:rPr>
                <w:color w:val="000000" w:themeColor="text1"/>
                <w:sz w:val="20"/>
                <w:szCs w:val="24"/>
              </w:rPr>
              <w:t>Regression</w:t>
            </w:r>
          </w:p>
        </w:tc>
        <w:tc>
          <w:tcPr>
            <w:tcW w:w="5112" w:type="dxa"/>
          </w:tcPr>
          <w:p w14:paraId="1FFA33D3" w14:textId="77777777" w:rsidR="009B0CBC" w:rsidRPr="004D2C0B" w:rsidRDefault="00000000">
            <w:pPr>
              <w:rPr>
                <w:color w:val="000000" w:themeColor="text1"/>
                <w:sz w:val="23"/>
                <w:szCs w:val="24"/>
              </w:rPr>
            </w:pPr>
            <w:r w:rsidRPr="004D2C0B">
              <w:rPr>
                <w:color w:val="000000" w:themeColor="text1"/>
                <w:sz w:val="20"/>
                <w:szCs w:val="24"/>
              </w:rPr>
              <w:t>Predicting grade points from 0 to 4</w:t>
            </w:r>
          </w:p>
        </w:tc>
      </w:tr>
      <w:tr w:rsidR="009B0CBC" w:rsidRPr="004D2C0B" w14:paraId="08C403C2" w14:textId="77777777">
        <w:trPr>
          <w:jc w:val="center"/>
        </w:trPr>
        <w:tc>
          <w:tcPr>
            <w:tcW w:w="5112" w:type="dxa"/>
          </w:tcPr>
          <w:p w14:paraId="6E93171B" w14:textId="77777777" w:rsidR="009B0CBC" w:rsidRPr="004D2C0B" w:rsidRDefault="00000000">
            <w:pPr>
              <w:rPr>
                <w:color w:val="000000" w:themeColor="text1"/>
                <w:sz w:val="23"/>
                <w:szCs w:val="24"/>
              </w:rPr>
            </w:pPr>
            <w:r w:rsidRPr="004D2C0B">
              <w:rPr>
                <w:color w:val="000000" w:themeColor="text1"/>
                <w:sz w:val="20"/>
                <w:szCs w:val="24"/>
              </w:rPr>
              <w:t>Artificial Neural Network</w:t>
            </w:r>
          </w:p>
        </w:tc>
        <w:tc>
          <w:tcPr>
            <w:tcW w:w="5112" w:type="dxa"/>
          </w:tcPr>
          <w:p w14:paraId="1BEA5B79" w14:textId="77777777" w:rsidR="009B0CBC" w:rsidRPr="004D2C0B" w:rsidRDefault="00000000">
            <w:pPr>
              <w:rPr>
                <w:color w:val="000000" w:themeColor="text1"/>
                <w:sz w:val="23"/>
                <w:szCs w:val="24"/>
              </w:rPr>
            </w:pPr>
            <w:r w:rsidRPr="004D2C0B">
              <w:rPr>
                <w:color w:val="000000" w:themeColor="text1"/>
                <w:sz w:val="20"/>
                <w:szCs w:val="24"/>
              </w:rPr>
              <w:t>Learning non-linear relationship between marks, attendance, CGPA, and result</w:t>
            </w:r>
          </w:p>
        </w:tc>
      </w:tr>
      <w:tr w:rsidR="009B0CBC" w:rsidRPr="004D2C0B" w14:paraId="6A8F5E86" w14:textId="77777777">
        <w:trPr>
          <w:jc w:val="center"/>
        </w:trPr>
        <w:tc>
          <w:tcPr>
            <w:tcW w:w="5112" w:type="dxa"/>
          </w:tcPr>
          <w:p w14:paraId="62D0D1F0" w14:textId="77777777" w:rsidR="009B0CBC" w:rsidRPr="004D2C0B" w:rsidRDefault="00000000">
            <w:pPr>
              <w:rPr>
                <w:color w:val="000000" w:themeColor="text1"/>
                <w:sz w:val="23"/>
                <w:szCs w:val="24"/>
              </w:rPr>
            </w:pPr>
            <w:r w:rsidRPr="004D2C0B">
              <w:rPr>
                <w:color w:val="000000" w:themeColor="text1"/>
                <w:sz w:val="20"/>
                <w:szCs w:val="24"/>
              </w:rPr>
              <w:t>Deep Ensemble</w:t>
            </w:r>
          </w:p>
        </w:tc>
        <w:tc>
          <w:tcPr>
            <w:tcW w:w="5112" w:type="dxa"/>
          </w:tcPr>
          <w:p w14:paraId="0012C154" w14:textId="77777777" w:rsidR="009B0CBC" w:rsidRPr="004D2C0B" w:rsidRDefault="00000000">
            <w:pPr>
              <w:rPr>
                <w:color w:val="000000" w:themeColor="text1"/>
                <w:sz w:val="23"/>
                <w:szCs w:val="24"/>
              </w:rPr>
            </w:pPr>
            <w:r w:rsidRPr="004D2C0B">
              <w:rPr>
                <w:color w:val="000000" w:themeColor="text1"/>
                <w:sz w:val="20"/>
                <w:szCs w:val="24"/>
              </w:rPr>
              <w:t>Training 5 networks and taking average prediction</w:t>
            </w:r>
          </w:p>
        </w:tc>
      </w:tr>
      <w:tr w:rsidR="009B0CBC" w:rsidRPr="004D2C0B" w14:paraId="4C26701C" w14:textId="77777777">
        <w:trPr>
          <w:jc w:val="center"/>
        </w:trPr>
        <w:tc>
          <w:tcPr>
            <w:tcW w:w="5112" w:type="dxa"/>
          </w:tcPr>
          <w:p w14:paraId="192A1E90" w14:textId="77777777" w:rsidR="009B0CBC" w:rsidRPr="004D2C0B" w:rsidRDefault="00000000">
            <w:pPr>
              <w:rPr>
                <w:color w:val="000000" w:themeColor="text1"/>
                <w:sz w:val="23"/>
                <w:szCs w:val="24"/>
              </w:rPr>
            </w:pPr>
            <w:r w:rsidRPr="004D2C0B">
              <w:rPr>
                <w:color w:val="000000" w:themeColor="text1"/>
                <w:sz w:val="20"/>
                <w:szCs w:val="24"/>
              </w:rPr>
              <w:t>Uncertainty / Confidence</w:t>
            </w:r>
          </w:p>
        </w:tc>
        <w:tc>
          <w:tcPr>
            <w:tcW w:w="5112" w:type="dxa"/>
          </w:tcPr>
          <w:p w14:paraId="7FE3404B" w14:textId="77777777" w:rsidR="009B0CBC" w:rsidRPr="004D2C0B" w:rsidRDefault="00000000">
            <w:pPr>
              <w:rPr>
                <w:color w:val="000000" w:themeColor="text1"/>
                <w:sz w:val="23"/>
                <w:szCs w:val="24"/>
              </w:rPr>
            </w:pPr>
            <w:r w:rsidRPr="004D2C0B">
              <w:rPr>
                <w:color w:val="000000" w:themeColor="text1"/>
                <w:sz w:val="20"/>
                <w:szCs w:val="24"/>
              </w:rPr>
              <w:t>Using spread of ensemble predictions to estimate confidence</w:t>
            </w:r>
          </w:p>
        </w:tc>
      </w:tr>
      <w:tr w:rsidR="009B0CBC" w:rsidRPr="004D2C0B" w14:paraId="51EF2CA5" w14:textId="77777777">
        <w:trPr>
          <w:jc w:val="center"/>
        </w:trPr>
        <w:tc>
          <w:tcPr>
            <w:tcW w:w="5112" w:type="dxa"/>
          </w:tcPr>
          <w:p w14:paraId="79A7CD8A" w14:textId="77777777" w:rsidR="009B0CBC" w:rsidRPr="004D2C0B" w:rsidRDefault="00000000">
            <w:pPr>
              <w:rPr>
                <w:color w:val="000000" w:themeColor="text1"/>
                <w:sz w:val="23"/>
                <w:szCs w:val="24"/>
              </w:rPr>
            </w:pPr>
            <w:r w:rsidRPr="004D2C0B">
              <w:rPr>
                <w:color w:val="000000" w:themeColor="text1"/>
                <w:sz w:val="20"/>
                <w:szCs w:val="24"/>
              </w:rPr>
              <w:t>Feature Engineering</w:t>
            </w:r>
          </w:p>
        </w:tc>
        <w:tc>
          <w:tcPr>
            <w:tcW w:w="5112" w:type="dxa"/>
          </w:tcPr>
          <w:p w14:paraId="35853280" w14:textId="77777777" w:rsidR="009B0CBC" w:rsidRPr="004D2C0B" w:rsidRDefault="00000000">
            <w:pPr>
              <w:rPr>
                <w:color w:val="000000" w:themeColor="text1"/>
                <w:sz w:val="23"/>
                <w:szCs w:val="24"/>
              </w:rPr>
            </w:pPr>
            <w:r w:rsidRPr="004D2C0B">
              <w:rPr>
                <w:color w:val="000000" w:themeColor="text1"/>
                <w:sz w:val="20"/>
                <w:szCs w:val="24"/>
              </w:rPr>
              <w:t>Converting raw IULMS data into 8 numeric ML features</w:t>
            </w:r>
          </w:p>
        </w:tc>
      </w:tr>
      <w:tr w:rsidR="009B0CBC" w:rsidRPr="004D2C0B" w14:paraId="663A5FE3" w14:textId="77777777">
        <w:trPr>
          <w:jc w:val="center"/>
        </w:trPr>
        <w:tc>
          <w:tcPr>
            <w:tcW w:w="5112" w:type="dxa"/>
          </w:tcPr>
          <w:p w14:paraId="5F908F1B" w14:textId="77777777" w:rsidR="009B0CBC" w:rsidRPr="004D2C0B" w:rsidRDefault="00000000">
            <w:pPr>
              <w:rPr>
                <w:color w:val="000000" w:themeColor="text1"/>
                <w:sz w:val="23"/>
                <w:szCs w:val="24"/>
              </w:rPr>
            </w:pPr>
            <w:r w:rsidRPr="004D2C0B">
              <w:rPr>
                <w:color w:val="000000" w:themeColor="text1"/>
                <w:sz w:val="20"/>
                <w:szCs w:val="24"/>
              </w:rPr>
              <w:t>Explainable AI</w:t>
            </w:r>
          </w:p>
        </w:tc>
        <w:tc>
          <w:tcPr>
            <w:tcW w:w="5112" w:type="dxa"/>
          </w:tcPr>
          <w:p w14:paraId="47CEDE7E" w14:textId="77777777" w:rsidR="009B0CBC" w:rsidRPr="004D2C0B" w:rsidRDefault="00000000">
            <w:pPr>
              <w:rPr>
                <w:color w:val="000000" w:themeColor="text1"/>
                <w:sz w:val="23"/>
                <w:szCs w:val="24"/>
              </w:rPr>
            </w:pPr>
            <w:r w:rsidRPr="004D2C0B">
              <w:rPr>
                <w:color w:val="000000" w:themeColor="text1"/>
                <w:sz w:val="20"/>
                <w:szCs w:val="24"/>
              </w:rPr>
              <w:t>Showing which feature increased or decreased the prediction</w:t>
            </w:r>
          </w:p>
        </w:tc>
      </w:tr>
    </w:tbl>
    <w:p w14:paraId="687D78AE" w14:textId="77777777" w:rsidR="009B0CBC" w:rsidRPr="004D2C0B" w:rsidRDefault="00000000">
      <w:pPr>
        <w:pStyle w:val="Heading1"/>
        <w:rPr>
          <w:color w:val="000000" w:themeColor="text1"/>
          <w:sz w:val="34"/>
          <w:szCs w:val="30"/>
        </w:rPr>
      </w:pPr>
      <w:r w:rsidRPr="004D2C0B">
        <w:rPr>
          <w:color w:val="000000" w:themeColor="text1"/>
          <w:sz w:val="34"/>
          <w:szCs w:val="30"/>
        </w:rPr>
        <w:t>5. System Modules</w:t>
      </w:r>
    </w:p>
    <w:tbl>
      <w:tblPr>
        <w:tblStyle w:val="TableGrid"/>
        <w:tblW w:w="0" w:type="auto"/>
        <w:jc w:val="center"/>
        <w:tblLook w:val="04A0" w:firstRow="1" w:lastRow="0" w:firstColumn="1" w:lastColumn="0" w:noHBand="0" w:noVBand="1"/>
      </w:tblPr>
      <w:tblGrid>
        <w:gridCol w:w="5107"/>
        <w:gridCol w:w="5107"/>
      </w:tblGrid>
      <w:tr w:rsidR="009B0CBC" w:rsidRPr="004D2C0B" w14:paraId="34F0D163" w14:textId="77777777">
        <w:trPr>
          <w:jc w:val="center"/>
        </w:trPr>
        <w:tc>
          <w:tcPr>
            <w:tcW w:w="5112" w:type="dxa"/>
            <w:shd w:val="clear" w:color="auto" w:fill="1E3A8A"/>
          </w:tcPr>
          <w:p w14:paraId="308B96A9" w14:textId="77777777" w:rsidR="009B0CBC" w:rsidRPr="004D2C0B" w:rsidRDefault="00000000">
            <w:pPr>
              <w:rPr>
                <w:color w:val="FFFFFF" w:themeColor="background1"/>
                <w:sz w:val="23"/>
                <w:szCs w:val="24"/>
              </w:rPr>
            </w:pPr>
            <w:r w:rsidRPr="004D2C0B">
              <w:rPr>
                <w:b/>
                <w:color w:val="FFFFFF" w:themeColor="background1"/>
                <w:szCs w:val="24"/>
              </w:rPr>
              <w:t>Module</w:t>
            </w:r>
          </w:p>
        </w:tc>
        <w:tc>
          <w:tcPr>
            <w:tcW w:w="5112" w:type="dxa"/>
            <w:shd w:val="clear" w:color="auto" w:fill="1E3A8A"/>
          </w:tcPr>
          <w:p w14:paraId="761F9700" w14:textId="77777777" w:rsidR="009B0CBC" w:rsidRPr="004D2C0B" w:rsidRDefault="00000000">
            <w:pPr>
              <w:rPr>
                <w:color w:val="FFFFFF" w:themeColor="background1"/>
                <w:sz w:val="23"/>
                <w:szCs w:val="24"/>
              </w:rPr>
            </w:pPr>
            <w:r w:rsidRPr="004D2C0B">
              <w:rPr>
                <w:b/>
                <w:color w:val="FFFFFF" w:themeColor="background1"/>
                <w:szCs w:val="24"/>
              </w:rPr>
              <w:t>Purpose</w:t>
            </w:r>
          </w:p>
        </w:tc>
      </w:tr>
      <w:tr w:rsidR="009B0CBC" w:rsidRPr="004D2C0B" w14:paraId="75F1190D" w14:textId="77777777">
        <w:trPr>
          <w:jc w:val="center"/>
        </w:trPr>
        <w:tc>
          <w:tcPr>
            <w:tcW w:w="5112" w:type="dxa"/>
          </w:tcPr>
          <w:p w14:paraId="159D9C82" w14:textId="77777777" w:rsidR="009B0CBC" w:rsidRPr="004D2C0B" w:rsidRDefault="00000000">
            <w:pPr>
              <w:rPr>
                <w:color w:val="000000" w:themeColor="text1"/>
                <w:sz w:val="23"/>
                <w:szCs w:val="24"/>
              </w:rPr>
            </w:pPr>
            <w:r w:rsidRPr="004D2C0B">
              <w:rPr>
                <w:color w:val="000000" w:themeColor="text1"/>
                <w:sz w:val="20"/>
                <w:szCs w:val="24"/>
              </w:rPr>
              <w:t>IULMS Import Module</w:t>
            </w:r>
          </w:p>
        </w:tc>
        <w:tc>
          <w:tcPr>
            <w:tcW w:w="5112" w:type="dxa"/>
          </w:tcPr>
          <w:p w14:paraId="5A89DD06" w14:textId="77777777" w:rsidR="009B0CBC" w:rsidRPr="004D2C0B" w:rsidRDefault="00000000">
            <w:pPr>
              <w:rPr>
                <w:color w:val="000000" w:themeColor="text1"/>
                <w:sz w:val="23"/>
                <w:szCs w:val="24"/>
              </w:rPr>
            </w:pPr>
            <w:r w:rsidRPr="004D2C0B">
              <w:rPr>
                <w:color w:val="000000" w:themeColor="text1"/>
                <w:sz w:val="20"/>
                <w:szCs w:val="24"/>
              </w:rPr>
              <w:t>Imports profile, course list, transcript, attendance, schedule, midterms, and exam schedule.</w:t>
            </w:r>
          </w:p>
        </w:tc>
      </w:tr>
      <w:tr w:rsidR="009B0CBC" w:rsidRPr="004D2C0B" w14:paraId="5FD85C17" w14:textId="77777777">
        <w:trPr>
          <w:jc w:val="center"/>
        </w:trPr>
        <w:tc>
          <w:tcPr>
            <w:tcW w:w="5112" w:type="dxa"/>
          </w:tcPr>
          <w:p w14:paraId="3D5AFAD0" w14:textId="77777777" w:rsidR="009B0CBC" w:rsidRPr="004D2C0B" w:rsidRDefault="00000000">
            <w:pPr>
              <w:rPr>
                <w:color w:val="000000" w:themeColor="text1"/>
                <w:sz w:val="23"/>
                <w:szCs w:val="24"/>
              </w:rPr>
            </w:pPr>
            <w:r w:rsidRPr="004D2C0B">
              <w:rPr>
                <w:color w:val="000000" w:themeColor="text1"/>
                <w:sz w:val="20"/>
                <w:szCs w:val="24"/>
              </w:rPr>
              <w:t>Parser Module</w:t>
            </w:r>
          </w:p>
        </w:tc>
        <w:tc>
          <w:tcPr>
            <w:tcW w:w="5112" w:type="dxa"/>
          </w:tcPr>
          <w:p w14:paraId="6654D766" w14:textId="77777777" w:rsidR="009B0CBC" w:rsidRPr="004D2C0B" w:rsidRDefault="00000000">
            <w:pPr>
              <w:rPr>
                <w:color w:val="000000" w:themeColor="text1"/>
                <w:sz w:val="23"/>
                <w:szCs w:val="24"/>
              </w:rPr>
            </w:pPr>
            <w:r w:rsidRPr="004D2C0B">
              <w:rPr>
                <w:color w:val="000000" w:themeColor="text1"/>
                <w:sz w:val="20"/>
                <w:szCs w:val="24"/>
              </w:rPr>
              <w:t>Converts raw IULMS text/JSON into clean JavaScript objects.</w:t>
            </w:r>
          </w:p>
        </w:tc>
      </w:tr>
      <w:tr w:rsidR="009B0CBC" w:rsidRPr="004D2C0B" w14:paraId="16A29ACA" w14:textId="77777777">
        <w:trPr>
          <w:jc w:val="center"/>
        </w:trPr>
        <w:tc>
          <w:tcPr>
            <w:tcW w:w="5112" w:type="dxa"/>
          </w:tcPr>
          <w:p w14:paraId="0A51B7C0" w14:textId="77777777" w:rsidR="009B0CBC" w:rsidRPr="004D2C0B" w:rsidRDefault="00000000">
            <w:pPr>
              <w:rPr>
                <w:color w:val="000000" w:themeColor="text1"/>
                <w:sz w:val="23"/>
                <w:szCs w:val="24"/>
              </w:rPr>
            </w:pPr>
            <w:r w:rsidRPr="004D2C0B">
              <w:rPr>
                <w:color w:val="000000" w:themeColor="text1"/>
                <w:sz w:val="20"/>
                <w:szCs w:val="24"/>
              </w:rPr>
              <w:t>Dashboard Module</w:t>
            </w:r>
          </w:p>
        </w:tc>
        <w:tc>
          <w:tcPr>
            <w:tcW w:w="5112" w:type="dxa"/>
          </w:tcPr>
          <w:p w14:paraId="7C02E89C" w14:textId="77777777" w:rsidR="009B0CBC" w:rsidRPr="004D2C0B" w:rsidRDefault="00000000">
            <w:pPr>
              <w:rPr>
                <w:color w:val="000000" w:themeColor="text1"/>
                <w:sz w:val="23"/>
                <w:szCs w:val="24"/>
              </w:rPr>
            </w:pPr>
            <w:r w:rsidRPr="004D2C0B">
              <w:rPr>
                <w:color w:val="000000" w:themeColor="text1"/>
                <w:sz w:val="20"/>
                <w:szCs w:val="24"/>
              </w:rPr>
              <w:t>Shows CGPA, attendance health, course progress, and summary cards.</w:t>
            </w:r>
          </w:p>
        </w:tc>
      </w:tr>
      <w:tr w:rsidR="009B0CBC" w:rsidRPr="004D2C0B" w14:paraId="0E250BE6" w14:textId="77777777">
        <w:trPr>
          <w:jc w:val="center"/>
        </w:trPr>
        <w:tc>
          <w:tcPr>
            <w:tcW w:w="5112" w:type="dxa"/>
          </w:tcPr>
          <w:p w14:paraId="7719036F" w14:textId="77777777" w:rsidR="009B0CBC" w:rsidRPr="004D2C0B" w:rsidRDefault="00000000">
            <w:pPr>
              <w:rPr>
                <w:color w:val="000000" w:themeColor="text1"/>
                <w:sz w:val="23"/>
                <w:szCs w:val="24"/>
              </w:rPr>
            </w:pPr>
            <w:r w:rsidRPr="004D2C0B">
              <w:rPr>
                <w:color w:val="000000" w:themeColor="text1"/>
                <w:sz w:val="20"/>
                <w:szCs w:val="24"/>
              </w:rPr>
              <w:lastRenderedPageBreak/>
              <w:t>Timetable Module</w:t>
            </w:r>
          </w:p>
        </w:tc>
        <w:tc>
          <w:tcPr>
            <w:tcW w:w="5112" w:type="dxa"/>
          </w:tcPr>
          <w:p w14:paraId="15A5A12E" w14:textId="77777777" w:rsidR="009B0CBC" w:rsidRPr="004D2C0B" w:rsidRDefault="00000000">
            <w:pPr>
              <w:rPr>
                <w:color w:val="000000" w:themeColor="text1"/>
                <w:sz w:val="23"/>
                <w:szCs w:val="24"/>
              </w:rPr>
            </w:pPr>
            <w:r w:rsidRPr="004D2C0B">
              <w:rPr>
                <w:color w:val="000000" w:themeColor="text1"/>
                <w:sz w:val="20"/>
                <w:szCs w:val="24"/>
              </w:rPr>
              <w:t>Builds weekly class timetable from imported schedule.</w:t>
            </w:r>
          </w:p>
        </w:tc>
      </w:tr>
      <w:tr w:rsidR="009B0CBC" w:rsidRPr="004D2C0B" w14:paraId="330D4C65" w14:textId="77777777">
        <w:trPr>
          <w:jc w:val="center"/>
        </w:trPr>
        <w:tc>
          <w:tcPr>
            <w:tcW w:w="5112" w:type="dxa"/>
          </w:tcPr>
          <w:p w14:paraId="3E463425" w14:textId="77777777" w:rsidR="009B0CBC" w:rsidRPr="004D2C0B" w:rsidRDefault="00000000">
            <w:pPr>
              <w:rPr>
                <w:color w:val="000000" w:themeColor="text1"/>
                <w:sz w:val="23"/>
                <w:szCs w:val="24"/>
              </w:rPr>
            </w:pPr>
            <w:r w:rsidRPr="004D2C0B">
              <w:rPr>
                <w:color w:val="000000" w:themeColor="text1"/>
                <w:sz w:val="20"/>
                <w:szCs w:val="24"/>
              </w:rPr>
              <w:t>Courses / Library Module</w:t>
            </w:r>
          </w:p>
        </w:tc>
        <w:tc>
          <w:tcPr>
            <w:tcW w:w="5112" w:type="dxa"/>
          </w:tcPr>
          <w:p w14:paraId="264B551F" w14:textId="77777777" w:rsidR="009B0CBC" w:rsidRPr="004D2C0B" w:rsidRDefault="00000000">
            <w:pPr>
              <w:rPr>
                <w:color w:val="000000" w:themeColor="text1"/>
                <w:sz w:val="23"/>
                <w:szCs w:val="24"/>
              </w:rPr>
            </w:pPr>
            <w:r w:rsidRPr="004D2C0B">
              <w:rPr>
                <w:color w:val="000000" w:themeColor="text1"/>
                <w:sz w:val="20"/>
                <w:szCs w:val="24"/>
              </w:rPr>
              <w:t>Shows course information, topics, and study guidance.</w:t>
            </w:r>
          </w:p>
        </w:tc>
      </w:tr>
      <w:tr w:rsidR="009B0CBC" w:rsidRPr="004D2C0B" w14:paraId="528C06C8" w14:textId="77777777">
        <w:trPr>
          <w:jc w:val="center"/>
        </w:trPr>
        <w:tc>
          <w:tcPr>
            <w:tcW w:w="5112" w:type="dxa"/>
          </w:tcPr>
          <w:p w14:paraId="20389922" w14:textId="77777777" w:rsidR="009B0CBC" w:rsidRPr="004D2C0B" w:rsidRDefault="00000000">
            <w:pPr>
              <w:rPr>
                <w:color w:val="000000" w:themeColor="text1"/>
                <w:sz w:val="23"/>
                <w:szCs w:val="24"/>
              </w:rPr>
            </w:pPr>
            <w:r w:rsidRPr="004D2C0B">
              <w:rPr>
                <w:color w:val="000000" w:themeColor="text1"/>
                <w:sz w:val="20"/>
                <w:szCs w:val="24"/>
              </w:rPr>
              <w:t>Planner Module</w:t>
            </w:r>
          </w:p>
        </w:tc>
        <w:tc>
          <w:tcPr>
            <w:tcW w:w="5112" w:type="dxa"/>
          </w:tcPr>
          <w:p w14:paraId="36576A0B" w14:textId="77777777" w:rsidR="009B0CBC" w:rsidRPr="004D2C0B" w:rsidRDefault="00000000">
            <w:pPr>
              <w:rPr>
                <w:color w:val="000000" w:themeColor="text1"/>
                <w:sz w:val="23"/>
                <w:szCs w:val="24"/>
              </w:rPr>
            </w:pPr>
            <w:r w:rsidRPr="004D2C0B">
              <w:rPr>
                <w:color w:val="000000" w:themeColor="text1"/>
                <w:sz w:val="20"/>
                <w:szCs w:val="24"/>
              </w:rPr>
              <w:t>Helps plan courses and avoid academic issues.</w:t>
            </w:r>
          </w:p>
        </w:tc>
      </w:tr>
      <w:tr w:rsidR="009B0CBC" w:rsidRPr="004D2C0B" w14:paraId="3967222A" w14:textId="77777777">
        <w:trPr>
          <w:jc w:val="center"/>
        </w:trPr>
        <w:tc>
          <w:tcPr>
            <w:tcW w:w="5112" w:type="dxa"/>
          </w:tcPr>
          <w:p w14:paraId="60ECF7E0" w14:textId="77777777" w:rsidR="009B0CBC" w:rsidRPr="004D2C0B" w:rsidRDefault="00000000">
            <w:pPr>
              <w:rPr>
                <w:color w:val="000000" w:themeColor="text1"/>
                <w:sz w:val="23"/>
                <w:szCs w:val="24"/>
              </w:rPr>
            </w:pPr>
            <w:r w:rsidRPr="004D2C0B">
              <w:rPr>
                <w:color w:val="000000" w:themeColor="text1"/>
                <w:sz w:val="20"/>
                <w:szCs w:val="24"/>
              </w:rPr>
              <w:t>AI Insights Module</w:t>
            </w:r>
          </w:p>
        </w:tc>
        <w:tc>
          <w:tcPr>
            <w:tcW w:w="5112" w:type="dxa"/>
          </w:tcPr>
          <w:p w14:paraId="7DEE48AD" w14:textId="77777777" w:rsidR="009B0CBC" w:rsidRPr="004D2C0B" w:rsidRDefault="00000000">
            <w:pPr>
              <w:rPr>
                <w:color w:val="000000" w:themeColor="text1"/>
                <w:sz w:val="23"/>
                <w:szCs w:val="24"/>
              </w:rPr>
            </w:pPr>
            <w:r w:rsidRPr="004D2C0B">
              <w:rPr>
                <w:color w:val="000000" w:themeColor="text1"/>
                <w:sz w:val="20"/>
                <w:szCs w:val="24"/>
              </w:rPr>
              <w:t>Uses AI provider abstraction for academic advice and OCR/screenshot text extraction.</w:t>
            </w:r>
          </w:p>
        </w:tc>
      </w:tr>
      <w:tr w:rsidR="009B0CBC" w:rsidRPr="004D2C0B" w14:paraId="1111741F" w14:textId="77777777">
        <w:trPr>
          <w:jc w:val="center"/>
        </w:trPr>
        <w:tc>
          <w:tcPr>
            <w:tcW w:w="5112" w:type="dxa"/>
          </w:tcPr>
          <w:p w14:paraId="44966EEA" w14:textId="77777777" w:rsidR="009B0CBC" w:rsidRPr="004D2C0B" w:rsidRDefault="00000000">
            <w:pPr>
              <w:rPr>
                <w:color w:val="000000" w:themeColor="text1"/>
                <w:sz w:val="23"/>
                <w:szCs w:val="24"/>
              </w:rPr>
            </w:pPr>
            <w:r w:rsidRPr="004D2C0B">
              <w:rPr>
                <w:color w:val="000000" w:themeColor="text1"/>
                <w:sz w:val="20"/>
                <w:szCs w:val="24"/>
              </w:rPr>
              <w:t>ML/ANN Lab Module</w:t>
            </w:r>
          </w:p>
        </w:tc>
        <w:tc>
          <w:tcPr>
            <w:tcW w:w="5112" w:type="dxa"/>
          </w:tcPr>
          <w:p w14:paraId="5A29CFB0" w14:textId="77777777" w:rsidR="009B0CBC" w:rsidRPr="004D2C0B" w:rsidRDefault="00000000">
            <w:pPr>
              <w:rPr>
                <w:color w:val="000000" w:themeColor="text1"/>
                <w:sz w:val="23"/>
                <w:szCs w:val="24"/>
              </w:rPr>
            </w:pPr>
            <w:r w:rsidRPr="004D2C0B">
              <w:rPr>
                <w:color w:val="000000" w:themeColor="text1"/>
                <w:sz w:val="20"/>
                <w:szCs w:val="24"/>
              </w:rPr>
              <w:t>Trains ANN, predicts grades, explains risks, and runs what-if simulation.</w:t>
            </w:r>
          </w:p>
        </w:tc>
      </w:tr>
      <w:tr w:rsidR="009B0CBC" w:rsidRPr="004D2C0B" w14:paraId="07BB875D" w14:textId="77777777">
        <w:trPr>
          <w:jc w:val="center"/>
        </w:trPr>
        <w:tc>
          <w:tcPr>
            <w:tcW w:w="5112" w:type="dxa"/>
          </w:tcPr>
          <w:p w14:paraId="65A0934A" w14:textId="77777777" w:rsidR="009B0CBC" w:rsidRPr="004D2C0B" w:rsidRDefault="00000000">
            <w:pPr>
              <w:rPr>
                <w:color w:val="000000" w:themeColor="text1"/>
                <w:sz w:val="23"/>
                <w:szCs w:val="24"/>
              </w:rPr>
            </w:pPr>
            <w:r w:rsidRPr="004D2C0B">
              <w:rPr>
                <w:color w:val="000000" w:themeColor="text1"/>
                <w:sz w:val="20"/>
                <w:szCs w:val="24"/>
              </w:rPr>
              <w:t>Python Backend Module</w:t>
            </w:r>
          </w:p>
        </w:tc>
        <w:tc>
          <w:tcPr>
            <w:tcW w:w="5112" w:type="dxa"/>
          </w:tcPr>
          <w:p w14:paraId="5C3F6967" w14:textId="77777777" w:rsidR="009B0CBC" w:rsidRPr="004D2C0B" w:rsidRDefault="00000000">
            <w:pPr>
              <w:rPr>
                <w:color w:val="000000" w:themeColor="text1"/>
                <w:sz w:val="23"/>
                <w:szCs w:val="24"/>
              </w:rPr>
            </w:pPr>
            <w:r w:rsidRPr="004D2C0B">
              <w:rPr>
                <w:color w:val="000000" w:themeColor="text1"/>
                <w:sz w:val="20"/>
                <w:szCs w:val="24"/>
              </w:rPr>
              <w:t>Optional FastAPI service for server-side ANN predictions.</w:t>
            </w:r>
          </w:p>
        </w:tc>
      </w:tr>
    </w:tbl>
    <w:p w14:paraId="4044A053" w14:textId="77777777" w:rsidR="009B0CBC" w:rsidRPr="004D2C0B" w:rsidRDefault="00000000">
      <w:pPr>
        <w:pStyle w:val="Heading1"/>
        <w:rPr>
          <w:color w:val="000000" w:themeColor="text1"/>
          <w:sz w:val="34"/>
          <w:szCs w:val="30"/>
        </w:rPr>
      </w:pPr>
      <w:r w:rsidRPr="004D2C0B">
        <w:rPr>
          <w:color w:val="000000" w:themeColor="text1"/>
          <w:sz w:val="34"/>
          <w:szCs w:val="30"/>
        </w:rPr>
        <w:t>6. User Flow Diagram</w:t>
      </w:r>
    </w:p>
    <w:p w14:paraId="23C76A11" w14:textId="77777777" w:rsidR="009B0CBC" w:rsidRPr="004D2C0B" w:rsidRDefault="00000000">
      <w:pPr>
        <w:rPr>
          <w:color w:val="000000" w:themeColor="text1"/>
          <w:sz w:val="23"/>
          <w:szCs w:val="24"/>
        </w:rPr>
      </w:pPr>
      <w:r w:rsidRPr="004D2C0B">
        <w:rPr>
          <w:color w:val="000000" w:themeColor="text1"/>
          <w:sz w:val="23"/>
          <w:szCs w:val="24"/>
        </w:rPr>
        <w:t>The user flow is simple. First the student opens the website, then imports IULMS data. After import, the dashboard displays academic information and the ML/ANN Lab can run predictions.</w:t>
      </w:r>
    </w:p>
    <w:p w14:paraId="343CE6D1" w14:textId="77777777" w:rsidR="009B0CBC" w:rsidRPr="004D2C0B" w:rsidRDefault="00000000">
      <w:pPr>
        <w:jc w:val="center"/>
        <w:rPr>
          <w:color w:val="000000" w:themeColor="text1"/>
          <w:sz w:val="23"/>
          <w:szCs w:val="24"/>
        </w:rPr>
      </w:pPr>
      <w:r w:rsidRPr="004D2C0B">
        <w:rPr>
          <w:noProof/>
          <w:color w:val="000000" w:themeColor="text1"/>
          <w:sz w:val="23"/>
          <w:szCs w:val="24"/>
        </w:rPr>
        <w:drawing>
          <wp:inline distT="0" distB="0" distL="0" distR="0" wp14:anchorId="7BEEB62F" wp14:editId="0FD01D5E">
            <wp:extent cx="6126480" cy="4594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png"/>
                    <pic:cNvPicPr/>
                  </pic:nvPicPr>
                  <pic:blipFill>
                    <a:blip r:embed="rId11"/>
                    <a:stretch>
                      <a:fillRect/>
                    </a:stretch>
                  </pic:blipFill>
                  <pic:spPr>
                    <a:xfrm>
                      <a:off x="0" y="0"/>
                      <a:ext cx="6126480" cy="4594860"/>
                    </a:xfrm>
                    <a:prstGeom prst="rect">
                      <a:avLst/>
                    </a:prstGeom>
                  </pic:spPr>
                </pic:pic>
              </a:graphicData>
            </a:graphic>
          </wp:inline>
        </w:drawing>
      </w:r>
    </w:p>
    <w:p w14:paraId="1F6FB532" w14:textId="77777777" w:rsidR="009B0CBC" w:rsidRPr="004D2C0B" w:rsidRDefault="00000000">
      <w:pPr>
        <w:jc w:val="center"/>
        <w:rPr>
          <w:color w:val="000000" w:themeColor="text1"/>
          <w:sz w:val="23"/>
          <w:szCs w:val="24"/>
        </w:rPr>
      </w:pPr>
      <w:r w:rsidRPr="004D2C0B">
        <w:rPr>
          <w:i/>
          <w:color w:val="000000" w:themeColor="text1"/>
          <w:sz w:val="20"/>
          <w:szCs w:val="24"/>
        </w:rPr>
        <w:t>Figure 1: User flow of IUSemPlanner.ai</w:t>
      </w:r>
    </w:p>
    <w:p w14:paraId="1B870DC4" w14:textId="77777777" w:rsidR="009B0CBC" w:rsidRPr="004D2C0B" w:rsidRDefault="00000000">
      <w:pPr>
        <w:rPr>
          <w:color w:val="000000" w:themeColor="text1"/>
          <w:sz w:val="23"/>
          <w:szCs w:val="24"/>
        </w:rPr>
      </w:pPr>
      <w:r w:rsidRPr="004D2C0B">
        <w:rPr>
          <w:color w:val="000000" w:themeColor="text1"/>
          <w:sz w:val="23"/>
          <w:szCs w:val="24"/>
        </w:rPr>
        <w:t>Easy viva explanation: The student imports data, the system cleans it, the dashboard shows it, and the ANN predicts academic outcome from the cleaned features.</w:t>
      </w:r>
    </w:p>
    <w:p w14:paraId="2727E070" w14:textId="77777777" w:rsidR="009B0CBC" w:rsidRPr="004D2C0B" w:rsidRDefault="00000000">
      <w:pPr>
        <w:pStyle w:val="Heading1"/>
        <w:rPr>
          <w:color w:val="000000" w:themeColor="text1"/>
          <w:sz w:val="34"/>
          <w:szCs w:val="30"/>
        </w:rPr>
      </w:pPr>
      <w:r w:rsidRPr="004D2C0B">
        <w:rPr>
          <w:color w:val="000000" w:themeColor="text1"/>
          <w:sz w:val="34"/>
          <w:szCs w:val="30"/>
        </w:rPr>
        <w:lastRenderedPageBreak/>
        <w:t>7. System Architecture</w:t>
      </w:r>
    </w:p>
    <w:p w14:paraId="3FD9E00F" w14:textId="77777777" w:rsidR="009B0CBC" w:rsidRPr="004D2C0B" w:rsidRDefault="00000000">
      <w:pPr>
        <w:rPr>
          <w:color w:val="000000" w:themeColor="text1"/>
          <w:sz w:val="23"/>
          <w:szCs w:val="24"/>
        </w:rPr>
      </w:pPr>
      <w:r w:rsidRPr="004D2C0B">
        <w:rPr>
          <w:color w:val="000000" w:themeColor="text1"/>
          <w:sz w:val="23"/>
          <w:szCs w:val="24"/>
        </w:rPr>
        <w:t>The project has two main sides: the browser frontend and the optional Python ML backend. The browser side can work alone because the ANN is also implemented in JavaScript. If the Python backend URL is configured, the frontend can send features to FastAPI and receive predictions from the trained scikit-learn model.</w:t>
      </w:r>
    </w:p>
    <w:p w14:paraId="24758235" w14:textId="77777777" w:rsidR="009B0CBC" w:rsidRPr="004D2C0B" w:rsidRDefault="00000000">
      <w:pPr>
        <w:jc w:val="center"/>
        <w:rPr>
          <w:color w:val="000000" w:themeColor="text1"/>
          <w:sz w:val="23"/>
          <w:szCs w:val="24"/>
        </w:rPr>
      </w:pPr>
      <w:r w:rsidRPr="004D2C0B">
        <w:rPr>
          <w:noProof/>
          <w:color w:val="000000" w:themeColor="text1"/>
          <w:sz w:val="23"/>
          <w:szCs w:val="24"/>
        </w:rPr>
        <w:drawing>
          <wp:inline distT="0" distB="0" distL="0" distR="0" wp14:anchorId="3E034F07" wp14:editId="1FFB9C02">
            <wp:extent cx="6126480" cy="4084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126480" cy="4084320"/>
                    </a:xfrm>
                    <a:prstGeom prst="rect">
                      <a:avLst/>
                    </a:prstGeom>
                  </pic:spPr>
                </pic:pic>
              </a:graphicData>
            </a:graphic>
          </wp:inline>
        </w:drawing>
      </w:r>
    </w:p>
    <w:p w14:paraId="4B10EE2A" w14:textId="77777777" w:rsidR="009B0CBC" w:rsidRPr="004D2C0B" w:rsidRDefault="00000000">
      <w:pPr>
        <w:jc w:val="center"/>
        <w:rPr>
          <w:color w:val="000000" w:themeColor="text1"/>
          <w:sz w:val="23"/>
          <w:szCs w:val="24"/>
        </w:rPr>
      </w:pPr>
      <w:r w:rsidRPr="004D2C0B">
        <w:rPr>
          <w:i/>
          <w:color w:val="000000" w:themeColor="text1"/>
          <w:sz w:val="20"/>
          <w:szCs w:val="24"/>
        </w:rPr>
        <w:t>Figure 2: Overall architecture of the system</w:t>
      </w:r>
    </w:p>
    <w:tbl>
      <w:tblPr>
        <w:tblStyle w:val="TableGrid"/>
        <w:tblW w:w="0" w:type="auto"/>
        <w:jc w:val="center"/>
        <w:tblLook w:val="04A0" w:firstRow="1" w:lastRow="0" w:firstColumn="1" w:lastColumn="0" w:noHBand="0" w:noVBand="1"/>
      </w:tblPr>
      <w:tblGrid>
        <w:gridCol w:w="3405"/>
        <w:gridCol w:w="3405"/>
        <w:gridCol w:w="3404"/>
      </w:tblGrid>
      <w:tr w:rsidR="009B0CBC" w:rsidRPr="004D2C0B" w14:paraId="4504B061" w14:textId="77777777">
        <w:trPr>
          <w:jc w:val="center"/>
        </w:trPr>
        <w:tc>
          <w:tcPr>
            <w:tcW w:w="3408" w:type="dxa"/>
            <w:shd w:val="clear" w:color="auto" w:fill="1E3A8A"/>
          </w:tcPr>
          <w:p w14:paraId="638DA2F6" w14:textId="77777777" w:rsidR="009B0CBC" w:rsidRPr="004D2C0B" w:rsidRDefault="00000000">
            <w:pPr>
              <w:rPr>
                <w:color w:val="FFFFFF" w:themeColor="background1"/>
                <w:sz w:val="23"/>
                <w:szCs w:val="24"/>
              </w:rPr>
            </w:pPr>
            <w:r w:rsidRPr="004D2C0B">
              <w:rPr>
                <w:b/>
                <w:color w:val="FFFFFF" w:themeColor="background1"/>
                <w:szCs w:val="24"/>
              </w:rPr>
              <w:t>Layer</w:t>
            </w:r>
          </w:p>
        </w:tc>
        <w:tc>
          <w:tcPr>
            <w:tcW w:w="3408" w:type="dxa"/>
            <w:shd w:val="clear" w:color="auto" w:fill="1E3A8A"/>
          </w:tcPr>
          <w:p w14:paraId="4BB1B22D" w14:textId="77777777" w:rsidR="009B0CBC" w:rsidRPr="004D2C0B" w:rsidRDefault="00000000">
            <w:pPr>
              <w:rPr>
                <w:color w:val="FFFFFF" w:themeColor="background1"/>
                <w:sz w:val="23"/>
                <w:szCs w:val="24"/>
              </w:rPr>
            </w:pPr>
            <w:r w:rsidRPr="004D2C0B">
              <w:rPr>
                <w:b/>
                <w:color w:val="FFFFFF" w:themeColor="background1"/>
                <w:szCs w:val="24"/>
              </w:rPr>
              <w:t>Technologies / Files</w:t>
            </w:r>
          </w:p>
        </w:tc>
        <w:tc>
          <w:tcPr>
            <w:tcW w:w="3408" w:type="dxa"/>
            <w:shd w:val="clear" w:color="auto" w:fill="1E3A8A"/>
          </w:tcPr>
          <w:p w14:paraId="7B0D3705" w14:textId="77777777" w:rsidR="009B0CBC" w:rsidRPr="004D2C0B" w:rsidRDefault="00000000">
            <w:pPr>
              <w:rPr>
                <w:color w:val="FFFFFF" w:themeColor="background1"/>
                <w:sz w:val="23"/>
                <w:szCs w:val="24"/>
              </w:rPr>
            </w:pPr>
            <w:r w:rsidRPr="004D2C0B">
              <w:rPr>
                <w:b/>
                <w:color w:val="FFFFFF" w:themeColor="background1"/>
                <w:szCs w:val="24"/>
              </w:rPr>
              <w:t>Role</w:t>
            </w:r>
          </w:p>
        </w:tc>
      </w:tr>
      <w:tr w:rsidR="009B0CBC" w:rsidRPr="004D2C0B" w14:paraId="11A4DAAA" w14:textId="77777777">
        <w:trPr>
          <w:jc w:val="center"/>
        </w:trPr>
        <w:tc>
          <w:tcPr>
            <w:tcW w:w="3408" w:type="dxa"/>
          </w:tcPr>
          <w:p w14:paraId="5FEF52ED" w14:textId="77777777" w:rsidR="009B0CBC" w:rsidRPr="004D2C0B" w:rsidRDefault="00000000">
            <w:pPr>
              <w:rPr>
                <w:color w:val="000000" w:themeColor="text1"/>
                <w:sz w:val="23"/>
                <w:szCs w:val="24"/>
              </w:rPr>
            </w:pPr>
            <w:r w:rsidRPr="004D2C0B">
              <w:rPr>
                <w:color w:val="000000" w:themeColor="text1"/>
                <w:sz w:val="20"/>
                <w:szCs w:val="24"/>
              </w:rPr>
              <w:t>Presentation Layer</w:t>
            </w:r>
          </w:p>
        </w:tc>
        <w:tc>
          <w:tcPr>
            <w:tcW w:w="3408" w:type="dxa"/>
          </w:tcPr>
          <w:p w14:paraId="7B4D3831" w14:textId="77777777" w:rsidR="009B0CBC" w:rsidRPr="004D2C0B" w:rsidRDefault="00000000">
            <w:pPr>
              <w:rPr>
                <w:color w:val="000000" w:themeColor="text1"/>
                <w:sz w:val="23"/>
                <w:szCs w:val="24"/>
              </w:rPr>
            </w:pPr>
            <w:r w:rsidRPr="004D2C0B">
              <w:rPr>
                <w:color w:val="000000" w:themeColor="text1"/>
                <w:sz w:val="20"/>
                <w:szCs w:val="24"/>
              </w:rPr>
              <w:t>index.html, styles.css, css/ios.css</w:t>
            </w:r>
          </w:p>
        </w:tc>
        <w:tc>
          <w:tcPr>
            <w:tcW w:w="3408" w:type="dxa"/>
          </w:tcPr>
          <w:p w14:paraId="5C71B7CB" w14:textId="77777777" w:rsidR="009B0CBC" w:rsidRPr="004D2C0B" w:rsidRDefault="00000000">
            <w:pPr>
              <w:rPr>
                <w:color w:val="000000" w:themeColor="text1"/>
                <w:sz w:val="23"/>
                <w:szCs w:val="24"/>
              </w:rPr>
            </w:pPr>
            <w:r w:rsidRPr="004D2C0B">
              <w:rPr>
                <w:color w:val="000000" w:themeColor="text1"/>
                <w:sz w:val="20"/>
                <w:szCs w:val="24"/>
              </w:rPr>
              <w:t>User interface and responsive layout</w:t>
            </w:r>
          </w:p>
        </w:tc>
      </w:tr>
      <w:tr w:rsidR="009B0CBC" w:rsidRPr="004D2C0B" w14:paraId="41B98771" w14:textId="77777777">
        <w:trPr>
          <w:jc w:val="center"/>
        </w:trPr>
        <w:tc>
          <w:tcPr>
            <w:tcW w:w="3408" w:type="dxa"/>
          </w:tcPr>
          <w:p w14:paraId="7C655F28" w14:textId="77777777" w:rsidR="009B0CBC" w:rsidRPr="004D2C0B" w:rsidRDefault="00000000">
            <w:pPr>
              <w:rPr>
                <w:color w:val="000000" w:themeColor="text1"/>
                <w:sz w:val="23"/>
                <w:szCs w:val="24"/>
              </w:rPr>
            </w:pPr>
            <w:r w:rsidRPr="004D2C0B">
              <w:rPr>
                <w:color w:val="000000" w:themeColor="text1"/>
                <w:sz w:val="20"/>
                <w:szCs w:val="24"/>
              </w:rPr>
              <w:t>Application Layer</w:t>
            </w:r>
          </w:p>
        </w:tc>
        <w:tc>
          <w:tcPr>
            <w:tcW w:w="3408" w:type="dxa"/>
          </w:tcPr>
          <w:p w14:paraId="58007299" w14:textId="77777777" w:rsidR="009B0CBC" w:rsidRPr="004D2C0B" w:rsidRDefault="00000000">
            <w:pPr>
              <w:rPr>
                <w:color w:val="000000" w:themeColor="text1"/>
                <w:sz w:val="23"/>
                <w:szCs w:val="24"/>
              </w:rPr>
            </w:pPr>
            <w:r w:rsidRPr="004D2C0B">
              <w:rPr>
                <w:color w:val="000000" w:themeColor="text1"/>
                <w:sz w:val="20"/>
                <w:szCs w:val="24"/>
              </w:rPr>
              <w:t>app.js, views.js, parser.js, analytics.js</w:t>
            </w:r>
          </w:p>
        </w:tc>
        <w:tc>
          <w:tcPr>
            <w:tcW w:w="3408" w:type="dxa"/>
          </w:tcPr>
          <w:p w14:paraId="2439352B" w14:textId="77777777" w:rsidR="009B0CBC" w:rsidRPr="004D2C0B" w:rsidRDefault="00000000">
            <w:pPr>
              <w:rPr>
                <w:color w:val="000000" w:themeColor="text1"/>
                <w:sz w:val="23"/>
                <w:szCs w:val="24"/>
              </w:rPr>
            </w:pPr>
            <w:r w:rsidRPr="004D2C0B">
              <w:rPr>
                <w:color w:val="000000" w:themeColor="text1"/>
                <w:sz w:val="20"/>
                <w:szCs w:val="24"/>
              </w:rPr>
              <w:t>State handling, rendering, parsing, calculations</w:t>
            </w:r>
          </w:p>
        </w:tc>
      </w:tr>
      <w:tr w:rsidR="009B0CBC" w:rsidRPr="004D2C0B" w14:paraId="0DFB1750" w14:textId="77777777">
        <w:trPr>
          <w:jc w:val="center"/>
        </w:trPr>
        <w:tc>
          <w:tcPr>
            <w:tcW w:w="3408" w:type="dxa"/>
          </w:tcPr>
          <w:p w14:paraId="058DC535" w14:textId="77777777" w:rsidR="009B0CBC" w:rsidRPr="004D2C0B" w:rsidRDefault="00000000">
            <w:pPr>
              <w:rPr>
                <w:color w:val="000000" w:themeColor="text1"/>
                <w:sz w:val="23"/>
                <w:szCs w:val="24"/>
              </w:rPr>
            </w:pPr>
            <w:r w:rsidRPr="004D2C0B">
              <w:rPr>
                <w:color w:val="000000" w:themeColor="text1"/>
                <w:sz w:val="20"/>
                <w:szCs w:val="24"/>
              </w:rPr>
              <w:t>ML Layer in Browser</w:t>
            </w:r>
          </w:p>
        </w:tc>
        <w:tc>
          <w:tcPr>
            <w:tcW w:w="3408" w:type="dxa"/>
          </w:tcPr>
          <w:p w14:paraId="2AD33CD9" w14:textId="77777777" w:rsidR="009B0CBC" w:rsidRPr="004D2C0B" w:rsidRDefault="00000000">
            <w:pPr>
              <w:rPr>
                <w:color w:val="000000" w:themeColor="text1"/>
                <w:sz w:val="23"/>
                <w:szCs w:val="24"/>
              </w:rPr>
            </w:pPr>
            <w:r w:rsidRPr="004D2C0B">
              <w:rPr>
                <w:color w:val="000000" w:themeColor="text1"/>
                <w:sz w:val="20"/>
                <w:szCs w:val="24"/>
              </w:rPr>
              <w:t>js/ml.js</w:t>
            </w:r>
          </w:p>
        </w:tc>
        <w:tc>
          <w:tcPr>
            <w:tcW w:w="3408" w:type="dxa"/>
          </w:tcPr>
          <w:p w14:paraId="04D22C53" w14:textId="77777777" w:rsidR="009B0CBC" w:rsidRPr="004D2C0B" w:rsidRDefault="00000000">
            <w:pPr>
              <w:rPr>
                <w:color w:val="000000" w:themeColor="text1"/>
                <w:sz w:val="23"/>
                <w:szCs w:val="24"/>
              </w:rPr>
            </w:pPr>
            <w:r w:rsidRPr="004D2C0B">
              <w:rPr>
                <w:color w:val="000000" w:themeColor="text1"/>
                <w:sz w:val="20"/>
                <w:szCs w:val="24"/>
              </w:rPr>
              <w:t>ANN training, prediction, confidence, explanations</w:t>
            </w:r>
          </w:p>
        </w:tc>
      </w:tr>
      <w:tr w:rsidR="009B0CBC" w:rsidRPr="004D2C0B" w14:paraId="10FB45ED" w14:textId="77777777">
        <w:trPr>
          <w:jc w:val="center"/>
        </w:trPr>
        <w:tc>
          <w:tcPr>
            <w:tcW w:w="3408" w:type="dxa"/>
          </w:tcPr>
          <w:p w14:paraId="74BA2383" w14:textId="77777777" w:rsidR="009B0CBC" w:rsidRPr="004D2C0B" w:rsidRDefault="00000000">
            <w:pPr>
              <w:rPr>
                <w:color w:val="000000" w:themeColor="text1"/>
                <w:sz w:val="23"/>
                <w:szCs w:val="24"/>
              </w:rPr>
            </w:pPr>
            <w:r w:rsidRPr="004D2C0B">
              <w:rPr>
                <w:color w:val="000000" w:themeColor="text1"/>
                <w:sz w:val="20"/>
                <w:szCs w:val="24"/>
              </w:rPr>
              <w:t>Backend ML Layer</w:t>
            </w:r>
          </w:p>
        </w:tc>
        <w:tc>
          <w:tcPr>
            <w:tcW w:w="3408" w:type="dxa"/>
          </w:tcPr>
          <w:p w14:paraId="23F1556C" w14:textId="77777777" w:rsidR="009B0CBC" w:rsidRPr="004D2C0B" w:rsidRDefault="00000000">
            <w:pPr>
              <w:rPr>
                <w:color w:val="000000" w:themeColor="text1"/>
                <w:sz w:val="23"/>
                <w:szCs w:val="24"/>
              </w:rPr>
            </w:pPr>
            <w:r w:rsidRPr="004D2C0B">
              <w:rPr>
                <w:color w:val="000000" w:themeColor="text1"/>
                <w:sz w:val="20"/>
                <w:szCs w:val="24"/>
              </w:rPr>
              <w:t>ml-backend/app.py, train.py</w:t>
            </w:r>
          </w:p>
        </w:tc>
        <w:tc>
          <w:tcPr>
            <w:tcW w:w="3408" w:type="dxa"/>
          </w:tcPr>
          <w:p w14:paraId="7C66DB62" w14:textId="77777777" w:rsidR="009B0CBC" w:rsidRPr="004D2C0B" w:rsidRDefault="00000000">
            <w:pPr>
              <w:rPr>
                <w:color w:val="000000" w:themeColor="text1"/>
                <w:sz w:val="23"/>
                <w:szCs w:val="24"/>
              </w:rPr>
            </w:pPr>
            <w:r w:rsidRPr="004D2C0B">
              <w:rPr>
                <w:color w:val="000000" w:themeColor="text1"/>
                <w:sz w:val="20"/>
                <w:szCs w:val="24"/>
              </w:rPr>
              <w:t>FastAPI prediction API and scikit-learn training</w:t>
            </w:r>
          </w:p>
        </w:tc>
      </w:tr>
      <w:tr w:rsidR="009B0CBC" w:rsidRPr="004D2C0B" w14:paraId="20C0036A" w14:textId="77777777">
        <w:trPr>
          <w:jc w:val="center"/>
        </w:trPr>
        <w:tc>
          <w:tcPr>
            <w:tcW w:w="3408" w:type="dxa"/>
          </w:tcPr>
          <w:p w14:paraId="12B64A60" w14:textId="77777777" w:rsidR="009B0CBC" w:rsidRPr="004D2C0B" w:rsidRDefault="00000000">
            <w:pPr>
              <w:rPr>
                <w:color w:val="000000" w:themeColor="text1"/>
                <w:sz w:val="23"/>
                <w:szCs w:val="24"/>
              </w:rPr>
            </w:pPr>
            <w:r w:rsidRPr="004D2C0B">
              <w:rPr>
                <w:color w:val="000000" w:themeColor="text1"/>
                <w:sz w:val="20"/>
                <w:szCs w:val="24"/>
              </w:rPr>
              <w:t>Storage Layer</w:t>
            </w:r>
          </w:p>
        </w:tc>
        <w:tc>
          <w:tcPr>
            <w:tcW w:w="3408" w:type="dxa"/>
          </w:tcPr>
          <w:p w14:paraId="764FFDF8" w14:textId="77777777" w:rsidR="009B0CBC" w:rsidRPr="004D2C0B" w:rsidRDefault="00000000">
            <w:pPr>
              <w:rPr>
                <w:color w:val="000000" w:themeColor="text1"/>
                <w:sz w:val="23"/>
                <w:szCs w:val="24"/>
              </w:rPr>
            </w:pPr>
            <w:r w:rsidRPr="004D2C0B">
              <w:rPr>
                <w:color w:val="000000" w:themeColor="text1"/>
                <w:sz w:val="20"/>
                <w:szCs w:val="24"/>
              </w:rPr>
              <w:t>LocalStorage, optional Supabase</w:t>
            </w:r>
          </w:p>
        </w:tc>
        <w:tc>
          <w:tcPr>
            <w:tcW w:w="3408" w:type="dxa"/>
          </w:tcPr>
          <w:p w14:paraId="75CEFCAA" w14:textId="77777777" w:rsidR="009B0CBC" w:rsidRPr="004D2C0B" w:rsidRDefault="00000000">
            <w:pPr>
              <w:rPr>
                <w:color w:val="000000" w:themeColor="text1"/>
                <w:sz w:val="23"/>
                <w:szCs w:val="24"/>
              </w:rPr>
            </w:pPr>
            <w:r w:rsidRPr="004D2C0B">
              <w:rPr>
                <w:color w:val="000000" w:themeColor="text1"/>
                <w:sz w:val="20"/>
                <w:szCs w:val="24"/>
              </w:rPr>
              <w:t>Save user academic data locally or in cloud</w:t>
            </w:r>
          </w:p>
        </w:tc>
      </w:tr>
      <w:tr w:rsidR="009B0CBC" w:rsidRPr="004D2C0B" w14:paraId="0B2EE7CF" w14:textId="77777777">
        <w:trPr>
          <w:jc w:val="center"/>
        </w:trPr>
        <w:tc>
          <w:tcPr>
            <w:tcW w:w="3408" w:type="dxa"/>
          </w:tcPr>
          <w:p w14:paraId="014FC484" w14:textId="77777777" w:rsidR="009B0CBC" w:rsidRPr="004D2C0B" w:rsidRDefault="00000000">
            <w:pPr>
              <w:rPr>
                <w:color w:val="000000" w:themeColor="text1"/>
                <w:sz w:val="23"/>
                <w:szCs w:val="24"/>
              </w:rPr>
            </w:pPr>
            <w:r w:rsidRPr="004D2C0B">
              <w:rPr>
                <w:color w:val="000000" w:themeColor="text1"/>
                <w:sz w:val="20"/>
                <w:szCs w:val="24"/>
              </w:rPr>
              <w:t>AI Layer</w:t>
            </w:r>
          </w:p>
        </w:tc>
        <w:tc>
          <w:tcPr>
            <w:tcW w:w="3408" w:type="dxa"/>
          </w:tcPr>
          <w:p w14:paraId="6C32A89C" w14:textId="77777777" w:rsidR="009B0CBC" w:rsidRPr="004D2C0B" w:rsidRDefault="00000000">
            <w:pPr>
              <w:rPr>
                <w:color w:val="000000" w:themeColor="text1"/>
                <w:sz w:val="23"/>
                <w:szCs w:val="24"/>
              </w:rPr>
            </w:pPr>
            <w:r w:rsidRPr="004D2C0B">
              <w:rPr>
                <w:color w:val="000000" w:themeColor="text1"/>
                <w:sz w:val="20"/>
                <w:szCs w:val="24"/>
              </w:rPr>
              <w:t>ai.js</w:t>
            </w:r>
          </w:p>
        </w:tc>
        <w:tc>
          <w:tcPr>
            <w:tcW w:w="3408" w:type="dxa"/>
          </w:tcPr>
          <w:p w14:paraId="6E7B4C66" w14:textId="77777777" w:rsidR="009B0CBC" w:rsidRPr="004D2C0B" w:rsidRDefault="00000000">
            <w:pPr>
              <w:rPr>
                <w:color w:val="000000" w:themeColor="text1"/>
                <w:sz w:val="23"/>
                <w:szCs w:val="24"/>
              </w:rPr>
            </w:pPr>
            <w:r w:rsidRPr="004D2C0B">
              <w:rPr>
                <w:color w:val="000000" w:themeColor="text1"/>
                <w:sz w:val="20"/>
                <w:szCs w:val="24"/>
              </w:rPr>
              <w:t>AI advisor and OCR/text extraction abstraction</w:t>
            </w:r>
          </w:p>
        </w:tc>
      </w:tr>
    </w:tbl>
    <w:p w14:paraId="217FA254" w14:textId="77777777" w:rsidR="009B0CBC" w:rsidRPr="004D2C0B" w:rsidRDefault="00000000">
      <w:pPr>
        <w:pStyle w:val="Heading1"/>
        <w:rPr>
          <w:color w:val="000000" w:themeColor="text1"/>
          <w:sz w:val="34"/>
          <w:szCs w:val="30"/>
        </w:rPr>
      </w:pPr>
      <w:r w:rsidRPr="004D2C0B">
        <w:rPr>
          <w:color w:val="000000" w:themeColor="text1"/>
          <w:sz w:val="34"/>
          <w:szCs w:val="30"/>
        </w:rPr>
        <w:t>8. Dataset and Input Features</w:t>
      </w:r>
    </w:p>
    <w:p w14:paraId="388337D9" w14:textId="77777777" w:rsidR="009B0CBC" w:rsidRPr="004D2C0B" w:rsidRDefault="00000000">
      <w:pPr>
        <w:rPr>
          <w:color w:val="000000" w:themeColor="text1"/>
          <w:sz w:val="23"/>
          <w:szCs w:val="24"/>
        </w:rPr>
      </w:pPr>
      <w:r w:rsidRPr="004D2C0B">
        <w:rPr>
          <w:color w:val="000000" w:themeColor="text1"/>
          <w:sz w:val="23"/>
          <w:szCs w:val="24"/>
        </w:rPr>
        <w:t>The model uses 8 input features. These features are selected because they directly affect student academic performance. All features are normalized between 0 and 1 so the neural network can train smoothly.</w:t>
      </w:r>
    </w:p>
    <w:tbl>
      <w:tblPr>
        <w:tblStyle w:val="TableGrid"/>
        <w:tblW w:w="0" w:type="auto"/>
        <w:jc w:val="center"/>
        <w:tblLook w:val="04A0" w:firstRow="1" w:lastRow="0" w:firstColumn="1" w:lastColumn="0" w:noHBand="0" w:noVBand="1"/>
      </w:tblPr>
      <w:tblGrid>
        <w:gridCol w:w="2553"/>
        <w:gridCol w:w="2554"/>
        <w:gridCol w:w="2553"/>
        <w:gridCol w:w="2554"/>
      </w:tblGrid>
      <w:tr w:rsidR="009B0CBC" w:rsidRPr="004D2C0B" w14:paraId="63B4F13B" w14:textId="77777777">
        <w:trPr>
          <w:jc w:val="center"/>
        </w:trPr>
        <w:tc>
          <w:tcPr>
            <w:tcW w:w="2556" w:type="dxa"/>
            <w:shd w:val="clear" w:color="auto" w:fill="1E3A8A"/>
          </w:tcPr>
          <w:p w14:paraId="1D0256AD" w14:textId="77777777" w:rsidR="009B0CBC" w:rsidRPr="004D2C0B" w:rsidRDefault="00000000">
            <w:pPr>
              <w:rPr>
                <w:color w:val="FFFFFF" w:themeColor="background1"/>
                <w:sz w:val="23"/>
                <w:szCs w:val="24"/>
              </w:rPr>
            </w:pPr>
            <w:r w:rsidRPr="004D2C0B">
              <w:rPr>
                <w:b/>
                <w:color w:val="FFFFFF" w:themeColor="background1"/>
                <w:szCs w:val="24"/>
              </w:rPr>
              <w:lastRenderedPageBreak/>
              <w:t>No.</w:t>
            </w:r>
          </w:p>
        </w:tc>
        <w:tc>
          <w:tcPr>
            <w:tcW w:w="2556" w:type="dxa"/>
            <w:shd w:val="clear" w:color="auto" w:fill="1E3A8A"/>
          </w:tcPr>
          <w:p w14:paraId="7DC3F253" w14:textId="77777777" w:rsidR="009B0CBC" w:rsidRPr="004D2C0B" w:rsidRDefault="00000000">
            <w:pPr>
              <w:rPr>
                <w:color w:val="FFFFFF" w:themeColor="background1"/>
                <w:sz w:val="23"/>
                <w:szCs w:val="24"/>
              </w:rPr>
            </w:pPr>
            <w:r w:rsidRPr="004D2C0B">
              <w:rPr>
                <w:b/>
                <w:color w:val="FFFFFF" w:themeColor="background1"/>
                <w:szCs w:val="24"/>
              </w:rPr>
              <w:t>Feature</w:t>
            </w:r>
          </w:p>
        </w:tc>
        <w:tc>
          <w:tcPr>
            <w:tcW w:w="2556" w:type="dxa"/>
            <w:shd w:val="clear" w:color="auto" w:fill="1E3A8A"/>
          </w:tcPr>
          <w:p w14:paraId="6134654B" w14:textId="77777777" w:rsidR="009B0CBC" w:rsidRPr="004D2C0B" w:rsidRDefault="00000000">
            <w:pPr>
              <w:rPr>
                <w:color w:val="FFFFFF" w:themeColor="background1"/>
                <w:sz w:val="23"/>
                <w:szCs w:val="24"/>
              </w:rPr>
            </w:pPr>
            <w:r w:rsidRPr="004D2C0B">
              <w:rPr>
                <w:b/>
                <w:color w:val="FFFFFF" w:themeColor="background1"/>
                <w:szCs w:val="24"/>
              </w:rPr>
              <w:t>Range</w:t>
            </w:r>
          </w:p>
        </w:tc>
        <w:tc>
          <w:tcPr>
            <w:tcW w:w="2556" w:type="dxa"/>
            <w:shd w:val="clear" w:color="auto" w:fill="1E3A8A"/>
          </w:tcPr>
          <w:p w14:paraId="321ED3ED" w14:textId="77777777" w:rsidR="009B0CBC" w:rsidRPr="004D2C0B" w:rsidRDefault="00000000">
            <w:pPr>
              <w:rPr>
                <w:color w:val="FFFFFF" w:themeColor="background1"/>
                <w:sz w:val="23"/>
                <w:szCs w:val="24"/>
              </w:rPr>
            </w:pPr>
            <w:r w:rsidRPr="004D2C0B">
              <w:rPr>
                <w:b/>
                <w:color w:val="FFFFFF" w:themeColor="background1"/>
                <w:szCs w:val="24"/>
              </w:rPr>
              <w:t>Meaning</w:t>
            </w:r>
          </w:p>
        </w:tc>
      </w:tr>
      <w:tr w:rsidR="009B0CBC" w:rsidRPr="004D2C0B" w14:paraId="05A30ACD" w14:textId="77777777">
        <w:trPr>
          <w:jc w:val="center"/>
        </w:trPr>
        <w:tc>
          <w:tcPr>
            <w:tcW w:w="2556" w:type="dxa"/>
          </w:tcPr>
          <w:p w14:paraId="2F973EE0" w14:textId="77777777" w:rsidR="009B0CBC" w:rsidRPr="004D2C0B" w:rsidRDefault="00000000">
            <w:pPr>
              <w:rPr>
                <w:color w:val="000000" w:themeColor="text1"/>
                <w:sz w:val="23"/>
                <w:szCs w:val="24"/>
              </w:rPr>
            </w:pPr>
            <w:r w:rsidRPr="004D2C0B">
              <w:rPr>
                <w:color w:val="000000" w:themeColor="text1"/>
                <w:sz w:val="20"/>
                <w:szCs w:val="24"/>
              </w:rPr>
              <w:t>1</w:t>
            </w:r>
          </w:p>
        </w:tc>
        <w:tc>
          <w:tcPr>
            <w:tcW w:w="2556" w:type="dxa"/>
          </w:tcPr>
          <w:p w14:paraId="5853D411" w14:textId="77777777" w:rsidR="009B0CBC" w:rsidRPr="004D2C0B" w:rsidRDefault="00000000">
            <w:pPr>
              <w:rPr>
                <w:color w:val="000000" w:themeColor="text1"/>
                <w:sz w:val="23"/>
                <w:szCs w:val="24"/>
              </w:rPr>
            </w:pPr>
            <w:r w:rsidRPr="004D2C0B">
              <w:rPr>
                <w:color w:val="000000" w:themeColor="text1"/>
                <w:sz w:val="20"/>
                <w:szCs w:val="24"/>
              </w:rPr>
              <w:t>Midterm score</w:t>
            </w:r>
          </w:p>
        </w:tc>
        <w:tc>
          <w:tcPr>
            <w:tcW w:w="2556" w:type="dxa"/>
          </w:tcPr>
          <w:p w14:paraId="22FB6EF6" w14:textId="77777777" w:rsidR="009B0CBC" w:rsidRPr="004D2C0B" w:rsidRDefault="00000000">
            <w:pPr>
              <w:rPr>
                <w:color w:val="000000" w:themeColor="text1"/>
                <w:sz w:val="23"/>
                <w:szCs w:val="24"/>
              </w:rPr>
            </w:pPr>
            <w:r w:rsidRPr="004D2C0B">
              <w:rPr>
                <w:color w:val="000000" w:themeColor="text1"/>
                <w:sz w:val="20"/>
                <w:szCs w:val="24"/>
              </w:rPr>
              <w:t>0 to 1</w:t>
            </w:r>
          </w:p>
        </w:tc>
        <w:tc>
          <w:tcPr>
            <w:tcW w:w="2556" w:type="dxa"/>
          </w:tcPr>
          <w:p w14:paraId="22DCA497" w14:textId="77777777" w:rsidR="009B0CBC" w:rsidRPr="004D2C0B" w:rsidRDefault="00000000">
            <w:pPr>
              <w:rPr>
                <w:color w:val="000000" w:themeColor="text1"/>
                <w:sz w:val="23"/>
                <w:szCs w:val="24"/>
              </w:rPr>
            </w:pPr>
            <w:r w:rsidRPr="004D2C0B">
              <w:rPr>
                <w:color w:val="000000" w:themeColor="text1"/>
                <w:sz w:val="20"/>
                <w:szCs w:val="24"/>
              </w:rPr>
              <w:t>Obtained midterm marks divided by total midterm marks</w:t>
            </w:r>
          </w:p>
        </w:tc>
      </w:tr>
      <w:tr w:rsidR="009B0CBC" w:rsidRPr="004D2C0B" w14:paraId="4E51B0A9" w14:textId="77777777">
        <w:trPr>
          <w:jc w:val="center"/>
        </w:trPr>
        <w:tc>
          <w:tcPr>
            <w:tcW w:w="2556" w:type="dxa"/>
          </w:tcPr>
          <w:p w14:paraId="5AE21B0F" w14:textId="77777777" w:rsidR="009B0CBC" w:rsidRPr="004D2C0B" w:rsidRDefault="00000000">
            <w:pPr>
              <w:rPr>
                <w:color w:val="000000" w:themeColor="text1"/>
                <w:sz w:val="23"/>
                <w:szCs w:val="24"/>
              </w:rPr>
            </w:pPr>
            <w:r w:rsidRPr="004D2C0B">
              <w:rPr>
                <w:color w:val="000000" w:themeColor="text1"/>
                <w:sz w:val="20"/>
                <w:szCs w:val="24"/>
              </w:rPr>
              <w:t>2</w:t>
            </w:r>
          </w:p>
        </w:tc>
        <w:tc>
          <w:tcPr>
            <w:tcW w:w="2556" w:type="dxa"/>
          </w:tcPr>
          <w:p w14:paraId="2F34FE52" w14:textId="77777777" w:rsidR="009B0CBC" w:rsidRPr="004D2C0B" w:rsidRDefault="00000000">
            <w:pPr>
              <w:rPr>
                <w:color w:val="000000" w:themeColor="text1"/>
                <w:sz w:val="23"/>
                <w:szCs w:val="24"/>
              </w:rPr>
            </w:pPr>
            <w:r w:rsidRPr="004D2C0B">
              <w:rPr>
                <w:color w:val="000000" w:themeColor="text1"/>
                <w:sz w:val="20"/>
                <w:szCs w:val="24"/>
              </w:rPr>
              <w:t>Quizzes / assignments</w:t>
            </w:r>
          </w:p>
        </w:tc>
        <w:tc>
          <w:tcPr>
            <w:tcW w:w="2556" w:type="dxa"/>
          </w:tcPr>
          <w:p w14:paraId="1F0D4A89" w14:textId="77777777" w:rsidR="009B0CBC" w:rsidRPr="004D2C0B" w:rsidRDefault="00000000">
            <w:pPr>
              <w:rPr>
                <w:color w:val="000000" w:themeColor="text1"/>
                <w:sz w:val="23"/>
                <w:szCs w:val="24"/>
              </w:rPr>
            </w:pPr>
            <w:r w:rsidRPr="004D2C0B">
              <w:rPr>
                <w:color w:val="000000" w:themeColor="text1"/>
                <w:sz w:val="20"/>
                <w:szCs w:val="24"/>
              </w:rPr>
              <w:t>0 to 1</w:t>
            </w:r>
          </w:p>
        </w:tc>
        <w:tc>
          <w:tcPr>
            <w:tcW w:w="2556" w:type="dxa"/>
          </w:tcPr>
          <w:p w14:paraId="5BF12CD4" w14:textId="77777777" w:rsidR="009B0CBC" w:rsidRPr="004D2C0B" w:rsidRDefault="00000000">
            <w:pPr>
              <w:rPr>
                <w:color w:val="000000" w:themeColor="text1"/>
                <w:sz w:val="23"/>
                <w:szCs w:val="24"/>
              </w:rPr>
            </w:pPr>
            <w:r w:rsidRPr="004D2C0B">
              <w:rPr>
                <w:color w:val="000000" w:themeColor="text1"/>
                <w:sz w:val="20"/>
                <w:szCs w:val="24"/>
              </w:rPr>
              <w:t>Continuous assessment performance</w:t>
            </w:r>
          </w:p>
        </w:tc>
      </w:tr>
      <w:tr w:rsidR="009B0CBC" w:rsidRPr="004D2C0B" w14:paraId="74B93386" w14:textId="77777777">
        <w:trPr>
          <w:jc w:val="center"/>
        </w:trPr>
        <w:tc>
          <w:tcPr>
            <w:tcW w:w="2556" w:type="dxa"/>
          </w:tcPr>
          <w:p w14:paraId="2EF30F99" w14:textId="77777777" w:rsidR="009B0CBC" w:rsidRPr="004D2C0B" w:rsidRDefault="00000000">
            <w:pPr>
              <w:rPr>
                <w:color w:val="000000" w:themeColor="text1"/>
                <w:sz w:val="23"/>
                <w:szCs w:val="24"/>
              </w:rPr>
            </w:pPr>
            <w:r w:rsidRPr="004D2C0B">
              <w:rPr>
                <w:color w:val="000000" w:themeColor="text1"/>
                <w:sz w:val="20"/>
                <w:szCs w:val="24"/>
              </w:rPr>
              <w:t>3</w:t>
            </w:r>
          </w:p>
        </w:tc>
        <w:tc>
          <w:tcPr>
            <w:tcW w:w="2556" w:type="dxa"/>
          </w:tcPr>
          <w:p w14:paraId="3DAA3002" w14:textId="77777777" w:rsidR="009B0CBC" w:rsidRPr="004D2C0B" w:rsidRDefault="00000000">
            <w:pPr>
              <w:rPr>
                <w:color w:val="000000" w:themeColor="text1"/>
                <w:sz w:val="23"/>
                <w:szCs w:val="24"/>
              </w:rPr>
            </w:pPr>
            <w:r w:rsidRPr="004D2C0B">
              <w:rPr>
                <w:color w:val="000000" w:themeColor="text1"/>
                <w:sz w:val="20"/>
                <w:szCs w:val="24"/>
              </w:rPr>
              <w:t>Project marks</w:t>
            </w:r>
          </w:p>
        </w:tc>
        <w:tc>
          <w:tcPr>
            <w:tcW w:w="2556" w:type="dxa"/>
          </w:tcPr>
          <w:p w14:paraId="450084E2" w14:textId="77777777" w:rsidR="009B0CBC" w:rsidRPr="004D2C0B" w:rsidRDefault="00000000">
            <w:pPr>
              <w:rPr>
                <w:color w:val="000000" w:themeColor="text1"/>
                <w:sz w:val="23"/>
                <w:szCs w:val="24"/>
              </w:rPr>
            </w:pPr>
            <w:r w:rsidRPr="004D2C0B">
              <w:rPr>
                <w:color w:val="000000" w:themeColor="text1"/>
                <w:sz w:val="20"/>
                <w:szCs w:val="24"/>
              </w:rPr>
              <w:t>0 to 1</w:t>
            </w:r>
          </w:p>
        </w:tc>
        <w:tc>
          <w:tcPr>
            <w:tcW w:w="2556" w:type="dxa"/>
          </w:tcPr>
          <w:p w14:paraId="3FF6A8DE" w14:textId="77777777" w:rsidR="009B0CBC" w:rsidRPr="004D2C0B" w:rsidRDefault="00000000">
            <w:pPr>
              <w:rPr>
                <w:color w:val="000000" w:themeColor="text1"/>
                <w:sz w:val="23"/>
                <w:szCs w:val="24"/>
              </w:rPr>
            </w:pPr>
            <w:r w:rsidRPr="004D2C0B">
              <w:rPr>
                <w:color w:val="000000" w:themeColor="text1"/>
                <w:sz w:val="20"/>
                <w:szCs w:val="24"/>
              </w:rPr>
              <w:t>Project or practical work score</w:t>
            </w:r>
          </w:p>
        </w:tc>
      </w:tr>
      <w:tr w:rsidR="009B0CBC" w:rsidRPr="004D2C0B" w14:paraId="6EC64656" w14:textId="77777777">
        <w:trPr>
          <w:jc w:val="center"/>
        </w:trPr>
        <w:tc>
          <w:tcPr>
            <w:tcW w:w="2556" w:type="dxa"/>
          </w:tcPr>
          <w:p w14:paraId="7FFA8493" w14:textId="77777777" w:rsidR="009B0CBC" w:rsidRPr="004D2C0B" w:rsidRDefault="00000000">
            <w:pPr>
              <w:rPr>
                <w:color w:val="000000" w:themeColor="text1"/>
                <w:sz w:val="23"/>
                <w:szCs w:val="24"/>
              </w:rPr>
            </w:pPr>
            <w:r w:rsidRPr="004D2C0B">
              <w:rPr>
                <w:color w:val="000000" w:themeColor="text1"/>
                <w:sz w:val="20"/>
                <w:szCs w:val="24"/>
              </w:rPr>
              <w:t>4</w:t>
            </w:r>
          </w:p>
        </w:tc>
        <w:tc>
          <w:tcPr>
            <w:tcW w:w="2556" w:type="dxa"/>
          </w:tcPr>
          <w:p w14:paraId="48BD06FE" w14:textId="77777777" w:rsidR="009B0CBC" w:rsidRPr="004D2C0B" w:rsidRDefault="00000000">
            <w:pPr>
              <w:rPr>
                <w:color w:val="000000" w:themeColor="text1"/>
                <w:sz w:val="23"/>
                <w:szCs w:val="24"/>
              </w:rPr>
            </w:pPr>
            <w:r w:rsidRPr="004D2C0B">
              <w:rPr>
                <w:color w:val="000000" w:themeColor="text1"/>
                <w:sz w:val="20"/>
                <w:szCs w:val="24"/>
              </w:rPr>
              <w:t>Attendance</w:t>
            </w:r>
          </w:p>
        </w:tc>
        <w:tc>
          <w:tcPr>
            <w:tcW w:w="2556" w:type="dxa"/>
          </w:tcPr>
          <w:p w14:paraId="16C22767" w14:textId="77777777" w:rsidR="009B0CBC" w:rsidRPr="004D2C0B" w:rsidRDefault="00000000">
            <w:pPr>
              <w:rPr>
                <w:color w:val="000000" w:themeColor="text1"/>
                <w:sz w:val="23"/>
                <w:szCs w:val="24"/>
              </w:rPr>
            </w:pPr>
            <w:r w:rsidRPr="004D2C0B">
              <w:rPr>
                <w:color w:val="000000" w:themeColor="text1"/>
                <w:sz w:val="20"/>
                <w:szCs w:val="24"/>
              </w:rPr>
              <w:t>0 to 1</w:t>
            </w:r>
          </w:p>
        </w:tc>
        <w:tc>
          <w:tcPr>
            <w:tcW w:w="2556" w:type="dxa"/>
          </w:tcPr>
          <w:p w14:paraId="316E47D3" w14:textId="77777777" w:rsidR="009B0CBC" w:rsidRPr="004D2C0B" w:rsidRDefault="00000000">
            <w:pPr>
              <w:rPr>
                <w:color w:val="000000" w:themeColor="text1"/>
                <w:sz w:val="23"/>
                <w:szCs w:val="24"/>
              </w:rPr>
            </w:pPr>
            <w:r w:rsidRPr="004D2C0B">
              <w:rPr>
                <w:color w:val="000000" w:themeColor="text1"/>
                <w:sz w:val="20"/>
                <w:szCs w:val="24"/>
              </w:rPr>
              <w:t>Present sessions divided by total sessions</w:t>
            </w:r>
          </w:p>
        </w:tc>
      </w:tr>
      <w:tr w:rsidR="009B0CBC" w:rsidRPr="004D2C0B" w14:paraId="214AE72D" w14:textId="77777777">
        <w:trPr>
          <w:jc w:val="center"/>
        </w:trPr>
        <w:tc>
          <w:tcPr>
            <w:tcW w:w="2556" w:type="dxa"/>
          </w:tcPr>
          <w:p w14:paraId="47854588" w14:textId="77777777" w:rsidR="009B0CBC" w:rsidRPr="004D2C0B" w:rsidRDefault="00000000">
            <w:pPr>
              <w:rPr>
                <w:color w:val="000000" w:themeColor="text1"/>
                <w:sz w:val="23"/>
                <w:szCs w:val="24"/>
              </w:rPr>
            </w:pPr>
            <w:r w:rsidRPr="004D2C0B">
              <w:rPr>
                <w:color w:val="000000" w:themeColor="text1"/>
                <w:sz w:val="20"/>
                <w:szCs w:val="24"/>
              </w:rPr>
              <w:t>5</w:t>
            </w:r>
          </w:p>
        </w:tc>
        <w:tc>
          <w:tcPr>
            <w:tcW w:w="2556" w:type="dxa"/>
          </w:tcPr>
          <w:p w14:paraId="5EC948A6" w14:textId="77777777" w:rsidR="009B0CBC" w:rsidRPr="004D2C0B" w:rsidRDefault="00000000">
            <w:pPr>
              <w:rPr>
                <w:color w:val="000000" w:themeColor="text1"/>
                <w:sz w:val="23"/>
                <w:szCs w:val="24"/>
              </w:rPr>
            </w:pPr>
            <w:r w:rsidRPr="004D2C0B">
              <w:rPr>
                <w:color w:val="000000" w:themeColor="text1"/>
                <w:sz w:val="20"/>
                <w:szCs w:val="24"/>
              </w:rPr>
              <w:t>Prior CGPA</w:t>
            </w:r>
          </w:p>
        </w:tc>
        <w:tc>
          <w:tcPr>
            <w:tcW w:w="2556" w:type="dxa"/>
          </w:tcPr>
          <w:p w14:paraId="6AF4E4C4" w14:textId="77777777" w:rsidR="009B0CBC" w:rsidRPr="004D2C0B" w:rsidRDefault="00000000">
            <w:pPr>
              <w:rPr>
                <w:color w:val="000000" w:themeColor="text1"/>
                <w:sz w:val="23"/>
                <w:szCs w:val="24"/>
              </w:rPr>
            </w:pPr>
            <w:r w:rsidRPr="004D2C0B">
              <w:rPr>
                <w:color w:val="000000" w:themeColor="text1"/>
                <w:sz w:val="20"/>
                <w:szCs w:val="24"/>
              </w:rPr>
              <w:t>0 to 1</w:t>
            </w:r>
          </w:p>
        </w:tc>
        <w:tc>
          <w:tcPr>
            <w:tcW w:w="2556" w:type="dxa"/>
          </w:tcPr>
          <w:p w14:paraId="4FF91296" w14:textId="77777777" w:rsidR="009B0CBC" w:rsidRPr="004D2C0B" w:rsidRDefault="00000000">
            <w:pPr>
              <w:rPr>
                <w:color w:val="000000" w:themeColor="text1"/>
                <w:sz w:val="23"/>
                <w:szCs w:val="24"/>
              </w:rPr>
            </w:pPr>
            <w:r w:rsidRPr="004D2C0B">
              <w:rPr>
                <w:color w:val="000000" w:themeColor="text1"/>
                <w:sz w:val="20"/>
                <w:szCs w:val="24"/>
              </w:rPr>
              <w:t>Previous CGPA divided by 4</w:t>
            </w:r>
          </w:p>
        </w:tc>
      </w:tr>
      <w:tr w:rsidR="009B0CBC" w:rsidRPr="004D2C0B" w14:paraId="3CDB0CA8" w14:textId="77777777">
        <w:trPr>
          <w:jc w:val="center"/>
        </w:trPr>
        <w:tc>
          <w:tcPr>
            <w:tcW w:w="2556" w:type="dxa"/>
          </w:tcPr>
          <w:p w14:paraId="5193654A" w14:textId="77777777" w:rsidR="009B0CBC" w:rsidRPr="004D2C0B" w:rsidRDefault="00000000">
            <w:pPr>
              <w:rPr>
                <w:color w:val="000000" w:themeColor="text1"/>
                <w:sz w:val="23"/>
                <w:szCs w:val="24"/>
              </w:rPr>
            </w:pPr>
            <w:r w:rsidRPr="004D2C0B">
              <w:rPr>
                <w:color w:val="000000" w:themeColor="text1"/>
                <w:sz w:val="20"/>
                <w:szCs w:val="24"/>
              </w:rPr>
              <w:t>6</w:t>
            </w:r>
          </w:p>
        </w:tc>
        <w:tc>
          <w:tcPr>
            <w:tcW w:w="2556" w:type="dxa"/>
          </w:tcPr>
          <w:p w14:paraId="1EA1ADB6" w14:textId="77777777" w:rsidR="009B0CBC" w:rsidRPr="004D2C0B" w:rsidRDefault="00000000">
            <w:pPr>
              <w:rPr>
                <w:color w:val="000000" w:themeColor="text1"/>
                <w:sz w:val="23"/>
                <w:szCs w:val="24"/>
              </w:rPr>
            </w:pPr>
            <w:r w:rsidRPr="004D2C0B">
              <w:rPr>
                <w:color w:val="000000" w:themeColor="text1"/>
                <w:sz w:val="20"/>
                <w:szCs w:val="24"/>
              </w:rPr>
              <w:t>Credit hours</w:t>
            </w:r>
          </w:p>
        </w:tc>
        <w:tc>
          <w:tcPr>
            <w:tcW w:w="2556" w:type="dxa"/>
          </w:tcPr>
          <w:p w14:paraId="3B91F330" w14:textId="77777777" w:rsidR="009B0CBC" w:rsidRPr="004D2C0B" w:rsidRDefault="00000000">
            <w:pPr>
              <w:rPr>
                <w:color w:val="000000" w:themeColor="text1"/>
                <w:sz w:val="23"/>
                <w:szCs w:val="24"/>
              </w:rPr>
            </w:pPr>
            <w:r w:rsidRPr="004D2C0B">
              <w:rPr>
                <w:color w:val="000000" w:themeColor="text1"/>
                <w:sz w:val="20"/>
                <w:szCs w:val="24"/>
              </w:rPr>
              <w:t>0 to 1</w:t>
            </w:r>
          </w:p>
        </w:tc>
        <w:tc>
          <w:tcPr>
            <w:tcW w:w="2556" w:type="dxa"/>
          </w:tcPr>
          <w:p w14:paraId="692B4AA2" w14:textId="77777777" w:rsidR="009B0CBC" w:rsidRPr="004D2C0B" w:rsidRDefault="00000000">
            <w:pPr>
              <w:rPr>
                <w:color w:val="000000" w:themeColor="text1"/>
                <w:sz w:val="23"/>
                <w:szCs w:val="24"/>
              </w:rPr>
            </w:pPr>
            <w:r w:rsidRPr="004D2C0B">
              <w:rPr>
                <w:color w:val="000000" w:themeColor="text1"/>
                <w:sz w:val="20"/>
                <w:szCs w:val="24"/>
              </w:rPr>
              <w:t>Course credit weight divided by 4</w:t>
            </w:r>
          </w:p>
        </w:tc>
      </w:tr>
      <w:tr w:rsidR="009B0CBC" w:rsidRPr="004D2C0B" w14:paraId="6C86316C" w14:textId="77777777">
        <w:trPr>
          <w:jc w:val="center"/>
        </w:trPr>
        <w:tc>
          <w:tcPr>
            <w:tcW w:w="2556" w:type="dxa"/>
          </w:tcPr>
          <w:p w14:paraId="3A8160C6" w14:textId="77777777" w:rsidR="009B0CBC" w:rsidRPr="004D2C0B" w:rsidRDefault="00000000">
            <w:pPr>
              <w:rPr>
                <w:color w:val="000000" w:themeColor="text1"/>
                <w:sz w:val="23"/>
                <w:szCs w:val="24"/>
              </w:rPr>
            </w:pPr>
            <w:r w:rsidRPr="004D2C0B">
              <w:rPr>
                <w:color w:val="000000" w:themeColor="text1"/>
                <w:sz w:val="20"/>
                <w:szCs w:val="24"/>
              </w:rPr>
              <w:t>7</w:t>
            </w:r>
          </w:p>
        </w:tc>
        <w:tc>
          <w:tcPr>
            <w:tcW w:w="2556" w:type="dxa"/>
          </w:tcPr>
          <w:p w14:paraId="106A5A4F" w14:textId="77777777" w:rsidR="009B0CBC" w:rsidRPr="004D2C0B" w:rsidRDefault="00000000">
            <w:pPr>
              <w:rPr>
                <w:color w:val="000000" w:themeColor="text1"/>
                <w:sz w:val="23"/>
                <w:szCs w:val="24"/>
              </w:rPr>
            </w:pPr>
            <w:r w:rsidRPr="004D2C0B">
              <w:rPr>
                <w:color w:val="000000" w:themeColor="text1"/>
                <w:sz w:val="20"/>
                <w:szCs w:val="24"/>
              </w:rPr>
              <w:t>Lab flag</w:t>
            </w:r>
          </w:p>
        </w:tc>
        <w:tc>
          <w:tcPr>
            <w:tcW w:w="2556" w:type="dxa"/>
          </w:tcPr>
          <w:p w14:paraId="5B173C06" w14:textId="77777777" w:rsidR="009B0CBC" w:rsidRPr="004D2C0B" w:rsidRDefault="00000000">
            <w:pPr>
              <w:rPr>
                <w:color w:val="000000" w:themeColor="text1"/>
                <w:sz w:val="23"/>
                <w:szCs w:val="24"/>
              </w:rPr>
            </w:pPr>
            <w:r w:rsidRPr="004D2C0B">
              <w:rPr>
                <w:color w:val="000000" w:themeColor="text1"/>
                <w:sz w:val="20"/>
                <w:szCs w:val="24"/>
              </w:rPr>
              <w:t>0 or 1</w:t>
            </w:r>
          </w:p>
        </w:tc>
        <w:tc>
          <w:tcPr>
            <w:tcW w:w="2556" w:type="dxa"/>
          </w:tcPr>
          <w:p w14:paraId="25669C48" w14:textId="77777777" w:rsidR="009B0CBC" w:rsidRPr="004D2C0B" w:rsidRDefault="00000000">
            <w:pPr>
              <w:rPr>
                <w:color w:val="000000" w:themeColor="text1"/>
                <w:sz w:val="23"/>
                <w:szCs w:val="24"/>
              </w:rPr>
            </w:pPr>
            <w:r w:rsidRPr="004D2C0B">
              <w:rPr>
                <w:color w:val="000000" w:themeColor="text1"/>
                <w:sz w:val="20"/>
                <w:szCs w:val="24"/>
              </w:rPr>
              <w:t>1 if the course is lab/practical, otherwise 0</w:t>
            </w:r>
          </w:p>
        </w:tc>
      </w:tr>
      <w:tr w:rsidR="009B0CBC" w:rsidRPr="004D2C0B" w14:paraId="28A9B08D" w14:textId="77777777">
        <w:trPr>
          <w:jc w:val="center"/>
        </w:trPr>
        <w:tc>
          <w:tcPr>
            <w:tcW w:w="2556" w:type="dxa"/>
          </w:tcPr>
          <w:p w14:paraId="7322F012" w14:textId="77777777" w:rsidR="009B0CBC" w:rsidRPr="004D2C0B" w:rsidRDefault="00000000">
            <w:pPr>
              <w:rPr>
                <w:color w:val="000000" w:themeColor="text1"/>
                <w:sz w:val="23"/>
                <w:szCs w:val="24"/>
              </w:rPr>
            </w:pPr>
            <w:r w:rsidRPr="004D2C0B">
              <w:rPr>
                <w:color w:val="000000" w:themeColor="text1"/>
                <w:sz w:val="20"/>
                <w:szCs w:val="24"/>
              </w:rPr>
              <w:t>8</w:t>
            </w:r>
          </w:p>
        </w:tc>
        <w:tc>
          <w:tcPr>
            <w:tcW w:w="2556" w:type="dxa"/>
          </w:tcPr>
          <w:p w14:paraId="1E60DBDA" w14:textId="77777777" w:rsidR="009B0CBC" w:rsidRPr="004D2C0B" w:rsidRDefault="00000000">
            <w:pPr>
              <w:rPr>
                <w:color w:val="000000" w:themeColor="text1"/>
                <w:sz w:val="23"/>
                <w:szCs w:val="24"/>
              </w:rPr>
            </w:pPr>
            <w:r w:rsidRPr="004D2C0B">
              <w:rPr>
                <w:color w:val="000000" w:themeColor="text1"/>
                <w:sz w:val="20"/>
                <w:szCs w:val="24"/>
              </w:rPr>
              <w:t>Course level</w:t>
            </w:r>
          </w:p>
        </w:tc>
        <w:tc>
          <w:tcPr>
            <w:tcW w:w="2556" w:type="dxa"/>
          </w:tcPr>
          <w:p w14:paraId="04DEF0AC" w14:textId="77777777" w:rsidR="009B0CBC" w:rsidRPr="004D2C0B" w:rsidRDefault="00000000">
            <w:pPr>
              <w:rPr>
                <w:color w:val="000000" w:themeColor="text1"/>
                <w:sz w:val="23"/>
                <w:szCs w:val="24"/>
              </w:rPr>
            </w:pPr>
            <w:r w:rsidRPr="004D2C0B">
              <w:rPr>
                <w:color w:val="000000" w:themeColor="text1"/>
                <w:sz w:val="20"/>
                <w:szCs w:val="24"/>
              </w:rPr>
              <w:t>0 to 1</w:t>
            </w:r>
          </w:p>
        </w:tc>
        <w:tc>
          <w:tcPr>
            <w:tcW w:w="2556" w:type="dxa"/>
          </w:tcPr>
          <w:p w14:paraId="77C3ABFB" w14:textId="77777777" w:rsidR="009B0CBC" w:rsidRPr="004D2C0B" w:rsidRDefault="00000000">
            <w:pPr>
              <w:rPr>
                <w:color w:val="000000" w:themeColor="text1"/>
                <w:sz w:val="23"/>
                <w:szCs w:val="24"/>
              </w:rPr>
            </w:pPr>
            <w:r w:rsidRPr="004D2C0B">
              <w:rPr>
                <w:color w:val="000000" w:themeColor="text1"/>
                <w:sz w:val="20"/>
                <w:szCs w:val="24"/>
              </w:rPr>
              <w:t>Course difficulty level such as 100, 200, 300, or 400 level</w:t>
            </w:r>
          </w:p>
        </w:tc>
      </w:tr>
    </w:tbl>
    <w:p w14:paraId="10E6C826" w14:textId="77777777" w:rsidR="009B0CBC" w:rsidRPr="004D2C0B" w:rsidRDefault="00000000">
      <w:pPr>
        <w:rPr>
          <w:color w:val="000000" w:themeColor="text1"/>
          <w:sz w:val="23"/>
          <w:szCs w:val="24"/>
        </w:rPr>
      </w:pPr>
      <w:r w:rsidRPr="004D2C0B">
        <w:rPr>
          <w:color w:val="000000" w:themeColor="text1"/>
          <w:sz w:val="23"/>
          <w:szCs w:val="24"/>
        </w:rPr>
        <w:t>Important honesty point: By default, the ANN is trained on synthetic education-style data. This means we did not claim that real university records were used for training. Real imported IULMS data is used as input for each student prediction. The backend also supports real CSV training if historical data becomes available.</w:t>
      </w:r>
    </w:p>
    <w:p w14:paraId="009912C1" w14:textId="77777777" w:rsidR="009B0CBC" w:rsidRPr="004D2C0B" w:rsidRDefault="00000000">
      <w:pPr>
        <w:pStyle w:val="Heading1"/>
        <w:rPr>
          <w:color w:val="000000" w:themeColor="text1"/>
          <w:sz w:val="34"/>
          <w:szCs w:val="30"/>
        </w:rPr>
      </w:pPr>
      <w:r w:rsidRPr="004D2C0B">
        <w:rPr>
          <w:color w:val="000000" w:themeColor="text1"/>
          <w:sz w:val="34"/>
          <w:szCs w:val="30"/>
        </w:rPr>
        <w:t>9. Algorithms Used</w:t>
      </w:r>
    </w:p>
    <w:p w14:paraId="0B712B64" w14:textId="77777777" w:rsidR="009B0CBC" w:rsidRPr="004D2C0B" w:rsidRDefault="00000000">
      <w:pPr>
        <w:rPr>
          <w:color w:val="000000" w:themeColor="text1"/>
          <w:sz w:val="23"/>
          <w:szCs w:val="24"/>
        </w:rPr>
      </w:pPr>
      <w:r w:rsidRPr="004D2C0B">
        <w:rPr>
          <w:color w:val="000000" w:themeColor="text1"/>
          <w:sz w:val="23"/>
          <w:szCs w:val="24"/>
        </w:rPr>
        <w:t>The project uses the following main ML/ANN algorithms and supporting techniques. The algorithm names remain technical, but their working is explained in easy words.</w:t>
      </w:r>
    </w:p>
    <w:tbl>
      <w:tblPr>
        <w:tblStyle w:val="TableGrid"/>
        <w:tblW w:w="0" w:type="auto"/>
        <w:jc w:val="center"/>
        <w:tblLook w:val="04A0" w:firstRow="1" w:lastRow="0" w:firstColumn="1" w:lastColumn="0" w:noHBand="0" w:noVBand="1"/>
      </w:tblPr>
      <w:tblGrid>
        <w:gridCol w:w="3405"/>
        <w:gridCol w:w="3405"/>
        <w:gridCol w:w="3404"/>
      </w:tblGrid>
      <w:tr w:rsidR="009B0CBC" w:rsidRPr="004D2C0B" w14:paraId="641FB30C" w14:textId="77777777">
        <w:trPr>
          <w:jc w:val="center"/>
        </w:trPr>
        <w:tc>
          <w:tcPr>
            <w:tcW w:w="3408" w:type="dxa"/>
            <w:shd w:val="clear" w:color="auto" w:fill="1E3A8A"/>
          </w:tcPr>
          <w:p w14:paraId="0F9A546E" w14:textId="77777777" w:rsidR="009B0CBC" w:rsidRPr="004D2C0B" w:rsidRDefault="00000000">
            <w:pPr>
              <w:rPr>
                <w:color w:val="FFFFFF" w:themeColor="background1"/>
                <w:sz w:val="23"/>
                <w:szCs w:val="24"/>
              </w:rPr>
            </w:pPr>
            <w:r w:rsidRPr="004D2C0B">
              <w:rPr>
                <w:b/>
                <w:color w:val="FFFFFF" w:themeColor="background1"/>
                <w:szCs w:val="24"/>
              </w:rPr>
              <w:t>Algorithm / Technique</w:t>
            </w:r>
          </w:p>
        </w:tc>
        <w:tc>
          <w:tcPr>
            <w:tcW w:w="3408" w:type="dxa"/>
            <w:shd w:val="clear" w:color="auto" w:fill="1E3A8A"/>
          </w:tcPr>
          <w:p w14:paraId="2EA5A850" w14:textId="77777777" w:rsidR="009B0CBC" w:rsidRPr="004D2C0B" w:rsidRDefault="00000000">
            <w:pPr>
              <w:rPr>
                <w:color w:val="FFFFFF" w:themeColor="background1"/>
                <w:sz w:val="23"/>
                <w:szCs w:val="24"/>
              </w:rPr>
            </w:pPr>
            <w:r w:rsidRPr="004D2C0B">
              <w:rPr>
                <w:b/>
                <w:color w:val="FFFFFF" w:themeColor="background1"/>
                <w:szCs w:val="24"/>
              </w:rPr>
              <w:t>Used For</w:t>
            </w:r>
          </w:p>
        </w:tc>
        <w:tc>
          <w:tcPr>
            <w:tcW w:w="3408" w:type="dxa"/>
            <w:shd w:val="clear" w:color="auto" w:fill="1E3A8A"/>
          </w:tcPr>
          <w:p w14:paraId="2436C491" w14:textId="77777777" w:rsidR="009B0CBC" w:rsidRPr="004D2C0B" w:rsidRDefault="00000000">
            <w:pPr>
              <w:rPr>
                <w:color w:val="FFFFFF" w:themeColor="background1"/>
                <w:sz w:val="23"/>
                <w:szCs w:val="24"/>
              </w:rPr>
            </w:pPr>
            <w:r w:rsidRPr="004D2C0B">
              <w:rPr>
                <w:b/>
                <w:color w:val="FFFFFF" w:themeColor="background1"/>
                <w:szCs w:val="24"/>
              </w:rPr>
              <w:t>Simple Working</w:t>
            </w:r>
          </w:p>
        </w:tc>
      </w:tr>
      <w:tr w:rsidR="009B0CBC" w:rsidRPr="004D2C0B" w14:paraId="384FE24D" w14:textId="77777777">
        <w:trPr>
          <w:jc w:val="center"/>
        </w:trPr>
        <w:tc>
          <w:tcPr>
            <w:tcW w:w="3408" w:type="dxa"/>
          </w:tcPr>
          <w:p w14:paraId="2F24B6AE" w14:textId="77777777" w:rsidR="009B0CBC" w:rsidRPr="004D2C0B" w:rsidRDefault="00000000">
            <w:pPr>
              <w:rPr>
                <w:color w:val="000000" w:themeColor="text1"/>
                <w:sz w:val="23"/>
                <w:szCs w:val="24"/>
              </w:rPr>
            </w:pPr>
            <w:r w:rsidRPr="004D2C0B">
              <w:rPr>
                <w:color w:val="000000" w:themeColor="text1"/>
                <w:sz w:val="20"/>
                <w:szCs w:val="24"/>
              </w:rPr>
              <w:t>Multi-Layer Perceptron (MLP)</w:t>
            </w:r>
          </w:p>
        </w:tc>
        <w:tc>
          <w:tcPr>
            <w:tcW w:w="3408" w:type="dxa"/>
          </w:tcPr>
          <w:p w14:paraId="2E80EECE" w14:textId="77777777" w:rsidR="009B0CBC" w:rsidRPr="004D2C0B" w:rsidRDefault="00000000">
            <w:pPr>
              <w:rPr>
                <w:color w:val="000000" w:themeColor="text1"/>
                <w:sz w:val="23"/>
                <w:szCs w:val="24"/>
              </w:rPr>
            </w:pPr>
            <w:r w:rsidRPr="004D2C0B">
              <w:rPr>
                <w:color w:val="000000" w:themeColor="text1"/>
                <w:sz w:val="20"/>
                <w:szCs w:val="24"/>
              </w:rPr>
              <w:t>Main prediction model</w:t>
            </w:r>
          </w:p>
        </w:tc>
        <w:tc>
          <w:tcPr>
            <w:tcW w:w="3408" w:type="dxa"/>
          </w:tcPr>
          <w:p w14:paraId="23561427" w14:textId="77777777" w:rsidR="009B0CBC" w:rsidRPr="004D2C0B" w:rsidRDefault="00000000">
            <w:pPr>
              <w:rPr>
                <w:color w:val="000000" w:themeColor="text1"/>
                <w:sz w:val="23"/>
                <w:szCs w:val="24"/>
              </w:rPr>
            </w:pPr>
            <w:r w:rsidRPr="004D2C0B">
              <w:rPr>
                <w:color w:val="000000" w:themeColor="text1"/>
                <w:sz w:val="20"/>
                <w:szCs w:val="24"/>
              </w:rPr>
              <w:t>Takes 8 features and predicts grade points using connected neuron layers.</w:t>
            </w:r>
          </w:p>
        </w:tc>
      </w:tr>
      <w:tr w:rsidR="009B0CBC" w:rsidRPr="004D2C0B" w14:paraId="679F7206" w14:textId="77777777">
        <w:trPr>
          <w:jc w:val="center"/>
        </w:trPr>
        <w:tc>
          <w:tcPr>
            <w:tcW w:w="3408" w:type="dxa"/>
          </w:tcPr>
          <w:p w14:paraId="6BA97E69" w14:textId="77777777" w:rsidR="009B0CBC" w:rsidRPr="004D2C0B" w:rsidRDefault="00000000">
            <w:pPr>
              <w:rPr>
                <w:color w:val="000000" w:themeColor="text1"/>
                <w:sz w:val="23"/>
                <w:szCs w:val="24"/>
              </w:rPr>
            </w:pPr>
            <w:r w:rsidRPr="004D2C0B">
              <w:rPr>
                <w:color w:val="000000" w:themeColor="text1"/>
                <w:sz w:val="20"/>
                <w:szCs w:val="24"/>
              </w:rPr>
              <w:t>Backpropagation</w:t>
            </w:r>
          </w:p>
        </w:tc>
        <w:tc>
          <w:tcPr>
            <w:tcW w:w="3408" w:type="dxa"/>
          </w:tcPr>
          <w:p w14:paraId="60636533" w14:textId="77777777" w:rsidR="009B0CBC" w:rsidRPr="004D2C0B" w:rsidRDefault="00000000">
            <w:pPr>
              <w:rPr>
                <w:color w:val="000000" w:themeColor="text1"/>
                <w:sz w:val="23"/>
                <w:szCs w:val="24"/>
              </w:rPr>
            </w:pPr>
            <w:r w:rsidRPr="004D2C0B">
              <w:rPr>
                <w:color w:val="000000" w:themeColor="text1"/>
                <w:sz w:val="20"/>
                <w:szCs w:val="24"/>
              </w:rPr>
              <w:t>Training the ANN</w:t>
            </w:r>
          </w:p>
        </w:tc>
        <w:tc>
          <w:tcPr>
            <w:tcW w:w="3408" w:type="dxa"/>
          </w:tcPr>
          <w:p w14:paraId="602E3476" w14:textId="77777777" w:rsidR="009B0CBC" w:rsidRPr="004D2C0B" w:rsidRDefault="00000000">
            <w:pPr>
              <w:rPr>
                <w:color w:val="000000" w:themeColor="text1"/>
                <w:sz w:val="23"/>
                <w:szCs w:val="24"/>
              </w:rPr>
            </w:pPr>
            <w:r w:rsidRPr="004D2C0B">
              <w:rPr>
                <w:color w:val="000000" w:themeColor="text1"/>
                <w:sz w:val="20"/>
                <w:szCs w:val="24"/>
              </w:rPr>
              <w:t>Calculates prediction error and sends correction backward through the network.</w:t>
            </w:r>
          </w:p>
        </w:tc>
      </w:tr>
      <w:tr w:rsidR="009B0CBC" w:rsidRPr="004D2C0B" w14:paraId="1DF49CAB" w14:textId="77777777">
        <w:trPr>
          <w:jc w:val="center"/>
        </w:trPr>
        <w:tc>
          <w:tcPr>
            <w:tcW w:w="3408" w:type="dxa"/>
          </w:tcPr>
          <w:p w14:paraId="6AE6443E" w14:textId="77777777" w:rsidR="009B0CBC" w:rsidRPr="004D2C0B" w:rsidRDefault="00000000">
            <w:pPr>
              <w:rPr>
                <w:color w:val="000000" w:themeColor="text1"/>
                <w:sz w:val="23"/>
                <w:szCs w:val="24"/>
              </w:rPr>
            </w:pPr>
            <w:r w:rsidRPr="004D2C0B">
              <w:rPr>
                <w:color w:val="000000" w:themeColor="text1"/>
                <w:sz w:val="20"/>
                <w:szCs w:val="24"/>
              </w:rPr>
              <w:t>Adam Optimizer</w:t>
            </w:r>
          </w:p>
        </w:tc>
        <w:tc>
          <w:tcPr>
            <w:tcW w:w="3408" w:type="dxa"/>
          </w:tcPr>
          <w:p w14:paraId="1ED4E63A" w14:textId="77777777" w:rsidR="009B0CBC" w:rsidRPr="004D2C0B" w:rsidRDefault="00000000">
            <w:pPr>
              <w:rPr>
                <w:color w:val="000000" w:themeColor="text1"/>
                <w:sz w:val="23"/>
                <w:szCs w:val="24"/>
              </w:rPr>
            </w:pPr>
            <w:r w:rsidRPr="004D2C0B">
              <w:rPr>
                <w:color w:val="000000" w:themeColor="text1"/>
                <w:sz w:val="20"/>
                <w:szCs w:val="24"/>
              </w:rPr>
              <w:t>Updating weights</w:t>
            </w:r>
          </w:p>
        </w:tc>
        <w:tc>
          <w:tcPr>
            <w:tcW w:w="3408" w:type="dxa"/>
          </w:tcPr>
          <w:p w14:paraId="68910188" w14:textId="77777777" w:rsidR="009B0CBC" w:rsidRPr="004D2C0B" w:rsidRDefault="00000000">
            <w:pPr>
              <w:rPr>
                <w:color w:val="000000" w:themeColor="text1"/>
                <w:sz w:val="23"/>
                <w:szCs w:val="24"/>
              </w:rPr>
            </w:pPr>
            <w:r w:rsidRPr="004D2C0B">
              <w:rPr>
                <w:color w:val="000000" w:themeColor="text1"/>
                <w:sz w:val="20"/>
                <w:szCs w:val="24"/>
              </w:rPr>
              <w:t>Improves gradient descent by using adaptive learning rates.</w:t>
            </w:r>
          </w:p>
        </w:tc>
      </w:tr>
      <w:tr w:rsidR="009B0CBC" w:rsidRPr="004D2C0B" w14:paraId="14B795E8" w14:textId="77777777">
        <w:trPr>
          <w:jc w:val="center"/>
        </w:trPr>
        <w:tc>
          <w:tcPr>
            <w:tcW w:w="3408" w:type="dxa"/>
          </w:tcPr>
          <w:p w14:paraId="4C2B12EE" w14:textId="77777777" w:rsidR="009B0CBC" w:rsidRPr="004D2C0B" w:rsidRDefault="00000000">
            <w:pPr>
              <w:rPr>
                <w:color w:val="000000" w:themeColor="text1"/>
                <w:sz w:val="23"/>
                <w:szCs w:val="24"/>
              </w:rPr>
            </w:pPr>
            <w:r w:rsidRPr="004D2C0B">
              <w:rPr>
                <w:color w:val="000000" w:themeColor="text1"/>
                <w:sz w:val="20"/>
                <w:szCs w:val="24"/>
              </w:rPr>
              <w:t>Deep Ensemble</w:t>
            </w:r>
          </w:p>
        </w:tc>
        <w:tc>
          <w:tcPr>
            <w:tcW w:w="3408" w:type="dxa"/>
          </w:tcPr>
          <w:p w14:paraId="2B8200E4" w14:textId="77777777" w:rsidR="009B0CBC" w:rsidRPr="004D2C0B" w:rsidRDefault="00000000">
            <w:pPr>
              <w:rPr>
                <w:color w:val="000000" w:themeColor="text1"/>
                <w:sz w:val="23"/>
                <w:szCs w:val="24"/>
              </w:rPr>
            </w:pPr>
            <w:r w:rsidRPr="004D2C0B">
              <w:rPr>
                <w:color w:val="000000" w:themeColor="text1"/>
                <w:sz w:val="20"/>
                <w:szCs w:val="24"/>
              </w:rPr>
              <w:t>Confidence and stable prediction</w:t>
            </w:r>
          </w:p>
        </w:tc>
        <w:tc>
          <w:tcPr>
            <w:tcW w:w="3408" w:type="dxa"/>
          </w:tcPr>
          <w:p w14:paraId="3568E8CB" w14:textId="77777777" w:rsidR="009B0CBC" w:rsidRPr="004D2C0B" w:rsidRDefault="00000000">
            <w:pPr>
              <w:rPr>
                <w:color w:val="000000" w:themeColor="text1"/>
                <w:sz w:val="23"/>
                <w:szCs w:val="24"/>
              </w:rPr>
            </w:pPr>
            <w:r w:rsidRPr="004D2C0B">
              <w:rPr>
                <w:color w:val="000000" w:themeColor="text1"/>
                <w:sz w:val="20"/>
                <w:szCs w:val="24"/>
              </w:rPr>
              <w:t>Trains 5 networks and averages their outputs.</w:t>
            </w:r>
          </w:p>
        </w:tc>
      </w:tr>
      <w:tr w:rsidR="009B0CBC" w:rsidRPr="004D2C0B" w14:paraId="51A3A231" w14:textId="77777777">
        <w:trPr>
          <w:jc w:val="center"/>
        </w:trPr>
        <w:tc>
          <w:tcPr>
            <w:tcW w:w="3408" w:type="dxa"/>
          </w:tcPr>
          <w:p w14:paraId="61FE96CF" w14:textId="77777777" w:rsidR="009B0CBC" w:rsidRPr="004D2C0B" w:rsidRDefault="00000000">
            <w:pPr>
              <w:rPr>
                <w:color w:val="000000" w:themeColor="text1"/>
                <w:sz w:val="23"/>
                <w:szCs w:val="24"/>
              </w:rPr>
            </w:pPr>
            <w:r w:rsidRPr="004D2C0B">
              <w:rPr>
                <w:color w:val="000000" w:themeColor="text1"/>
                <w:sz w:val="20"/>
                <w:szCs w:val="24"/>
              </w:rPr>
              <w:t>StandardScaler / Normalization</w:t>
            </w:r>
          </w:p>
        </w:tc>
        <w:tc>
          <w:tcPr>
            <w:tcW w:w="3408" w:type="dxa"/>
          </w:tcPr>
          <w:p w14:paraId="7EEC5F82" w14:textId="77777777" w:rsidR="009B0CBC" w:rsidRPr="004D2C0B" w:rsidRDefault="00000000">
            <w:pPr>
              <w:rPr>
                <w:color w:val="000000" w:themeColor="text1"/>
                <w:sz w:val="23"/>
                <w:szCs w:val="24"/>
              </w:rPr>
            </w:pPr>
            <w:r w:rsidRPr="004D2C0B">
              <w:rPr>
                <w:color w:val="000000" w:themeColor="text1"/>
                <w:sz w:val="20"/>
                <w:szCs w:val="24"/>
              </w:rPr>
              <w:t>Preprocessing</w:t>
            </w:r>
          </w:p>
        </w:tc>
        <w:tc>
          <w:tcPr>
            <w:tcW w:w="3408" w:type="dxa"/>
          </w:tcPr>
          <w:p w14:paraId="4D18F609" w14:textId="77777777" w:rsidR="009B0CBC" w:rsidRPr="004D2C0B" w:rsidRDefault="00000000">
            <w:pPr>
              <w:rPr>
                <w:color w:val="000000" w:themeColor="text1"/>
                <w:sz w:val="23"/>
                <w:szCs w:val="24"/>
              </w:rPr>
            </w:pPr>
            <w:r w:rsidRPr="004D2C0B">
              <w:rPr>
                <w:color w:val="000000" w:themeColor="text1"/>
                <w:sz w:val="20"/>
                <w:szCs w:val="24"/>
              </w:rPr>
              <w:t>Keeps input features on similar scale for better training.</w:t>
            </w:r>
          </w:p>
        </w:tc>
      </w:tr>
      <w:tr w:rsidR="009B0CBC" w:rsidRPr="004D2C0B" w14:paraId="4EFFDAB0" w14:textId="77777777">
        <w:trPr>
          <w:jc w:val="center"/>
        </w:trPr>
        <w:tc>
          <w:tcPr>
            <w:tcW w:w="3408" w:type="dxa"/>
          </w:tcPr>
          <w:p w14:paraId="0D92135C" w14:textId="77777777" w:rsidR="009B0CBC" w:rsidRPr="004D2C0B" w:rsidRDefault="00000000">
            <w:pPr>
              <w:rPr>
                <w:color w:val="000000" w:themeColor="text1"/>
                <w:sz w:val="23"/>
                <w:szCs w:val="24"/>
              </w:rPr>
            </w:pPr>
            <w:r w:rsidRPr="004D2C0B">
              <w:rPr>
                <w:color w:val="000000" w:themeColor="text1"/>
                <w:sz w:val="20"/>
                <w:szCs w:val="24"/>
              </w:rPr>
              <w:t>Bootstrap Sampling</w:t>
            </w:r>
          </w:p>
        </w:tc>
        <w:tc>
          <w:tcPr>
            <w:tcW w:w="3408" w:type="dxa"/>
          </w:tcPr>
          <w:p w14:paraId="37FD76EE" w14:textId="77777777" w:rsidR="009B0CBC" w:rsidRPr="004D2C0B" w:rsidRDefault="00000000">
            <w:pPr>
              <w:rPr>
                <w:color w:val="000000" w:themeColor="text1"/>
                <w:sz w:val="23"/>
                <w:szCs w:val="24"/>
              </w:rPr>
            </w:pPr>
            <w:r w:rsidRPr="004D2C0B">
              <w:rPr>
                <w:color w:val="000000" w:themeColor="text1"/>
                <w:sz w:val="20"/>
                <w:szCs w:val="24"/>
              </w:rPr>
              <w:t>Diversity in ensemble</w:t>
            </w:r>
          </w:p>
        </w:tc>
        <w:tc>
          <w:tcPr>
            <w:tcW w:w="3408" w:type="dxa"/>
          </w:tcPr>
          <w:p w14:paraId="11C85F62" w14:textId="77777777" w:rsidR="009B0CBC" w:rsidRPr="004D2C0B" w:rsidRDefault="00000000">
            <w:pPr>
              <w:rPr>
                <w:color w:val="000000" w:themeColor="text1"/>
                <w:sz w:val="23"/>
                <w:szCs w:val="24"/>
              </w:rPr>
            </w:pPr>
            <w:r w:rsidRPr="004D2C0B">
              <w:rPr>
                <w:color w:val="000000" w:themeColor="text1"/>
                <w:sz w:val="20"/>
                <w:szCs w:val="24"/>
              </w:rPr>
              <w:t>Each network trains on a slightly different sample of training data.</w:t>
            </w:r>
          </w:p>
        </w:tc>
      </w:tr>
      <w:tr w:rsidR="009B0CBC" w:rsidRPr="004D2C0B" w14:paraId="51D150F0" w14:textId="77777777">
        <w:trPr>
          <w:jc w:val="center"/>
        </w:trPr>
        <w:tc>
          <w:tcPr>
            <w:tcW w:w="3408" w:type="dxa"/>
          </w:tcPr>
          <w:p w14:paraId="48757298" w14:textId="77777777" w:rsidR="009B0CBC" w:rsidRPr="004D2C0B" w:rsidRDefault="00000000">
            <w:pPr>
              <w:rPr>
                <w:color w:val="000000" w:themeColor="text1"/>
                <w:sz w:val="23"/>
                <w:szCs w:val="24"/>
              </w:rPr>
            </w:pPr>
            <w:r w:rsidRPr="004D2C0B">
              <w:rPr>
                <w:color w:val="000000" w:themeColor="text1"/>
                <w:sz w:val="20"/>
                <w:szCs w:val="24"/>
              </w:rPr>
              <w:t>Occlusion Sensitivity</w:t>
            </w:r>
          </w:p>
        </w:tc>
        <w:tc>
          <w:tcPr>
            <w:tcW w:w="3408" w:type="dxa"/>
          </w:tcPr>
          <w:p w14:paraId="5CBA1732" w14:textId="77777777" w:rsidR="009B0CBC" w:rsidRPr="004D2C0B" w:rsidRDefault="00000000">
            <w:pPr>
              <w:rPr>
                <w:color w:val="000000" w:themeColor="text1"/>
                <w:sz w:val="23"/>
                <w:szCs w:val="24"/>
              </w:rPr>
            </w:pPr>
            <w:r w:rsidRPr="004D2C0B">
              <w:rPr>
                <w:color w:val="000000" w:themeColor="text1"/>
                <w:sz w:val="20"/>
                <w:szCs w:val="24"/>
              </w:rPr>
              <w:t>Explainability</w:t>
            </w:r>
          </w:p>
        </w:tc>
        <w:tc>
          <w:tcPr>
            <w:tcW w:w="3408" w:type="dxa"/>
          </w:tcPr>
          <w:p w14:paraId="6A18BB2B" w14:textId="77777777" w:rsidR="009B0CBC" w:rsidRPr="004D2C0B" w:rsidRDefault="00000000">
            <w:pPr>
              <w:rPr>
                <w:color w:val="000000" w:themeColor="text1"/>
                <w:sz w:val="23"/>
                <w:szCs w:val="24"/>
              </w:rPr>
            </w:pPr>
            <w:r w:rsidRPr="004D2C0B">
              <w:rPr>
                <w:color w:val="000000" w:themeColor="text1"/>
                <w:sz w:val="20"/>
                <w:szCs w:val="24"/>
              </w:rPr>
              <w:t>Replaces one feature with average value and checks how prediction changes.</w:t>
            </w:r>
          </w:p>
        </w:tc>
      </w:tr>
      <w:tr w:rsidR="009B0CBC" w:rsidRPr="004D2C0B" w14:paraId="78E6E5BB" w14:textId="77777777">
        <w:trPr>
          <w:jc w:val="center"/>
        </w:trPr>
        <w:tc>
          <w:tcPr>
            <w:tcW w:w="3408" w:type="dxa"/>
          </w:tcPr>
          <w:p w14:paraId="661AEBBD" w14:textId="77777777" w:rsidR="009B0CBC" w:rsidRPr="004D2C0B" w:rsidRDefault="00000000">
            <w:pPr>
              <w:rPr>
                <w:color w:val="000000" w:themeColor="text1"/>
                <w:sz w:val="23"/>
                <w:szCs w:val="24"/>
              </w:rPr>
            </w:pPr>
            <w:r w:rsidRPr="004D2C0B">
              <w:rPr>
                <w:color w:val="000000" w:themeColor="text1"/>
                <w:sz w:val="20"/>
                <w:szCs w:val="24"/>
              </w:rPr>
              <w:t>Rule-based Layer</w:t>
            </w:r>
          </w:p>
        </w:tc>
        <w:tc>
          <w:tcPr>
            <w:tcW w:w="3408" w:type="dxa"/>
          </w:tcPr>
          <w:p w14:paraId="31D2A8B9" w14:textId="77777777" w:rsidR="009B0CBC" w:rsidRPr="004D2C0B" w:rsidRDefault="00000000">
            <w:pPr>
              <w:rPr>
                <w:color w:val="000000" w:themeColor="text1"/>
                <w:sz w:val="23"/>
                <w:szCs w:val="24"/>
              </w:rPr>
            </w:pPr>
            <w:r w:rsidRPr="004D2C0B">
              <w:rPr>
                <w:color w:val="000000" w:themeColor="text1"/>
                <w:sz w:val="20"/>
                <w:szCs w:val="24"/>
              </w:rPr>
              <w:t>Attendance debar risk</w:t>
            </w:r>
          </w:p>
        </w:tc>
        <w:tc>
          <w:tcPr>
            <w:tcW w:w="3408" w:type="dxa"/>
          </w:tcPr>
          <w:p w14:paraId="799F8CBB" w14:textId="77777777" w:rsidR="009B0CBC" w:rsidRPr="004D2C0B" w:rsidRDefault="00000000">
            <w:pPr>
              <w:rPr>
                <w:color w:val="000000" w:themeColor="text1"/>
                <w:sz w:val="23"/>
                <w:szCs w:val="24"/>
              </w:rPr>
            </w:pPr>
            <w:r w:rsidRPr="004D2C0B">
              <w:rPr>
                <w:color w:val="000000" w:themeColor="text1"/>
                <w:sz w:val="20"/>
                <w:szCs w:val="24"/>
              </w:rPr>
              <w:t>Applies known university rule separately from ML model.</w:t>
            </w:r>
          </w:p>
        </w:tc>
      </w:tr>
    </w:tbl>
    <w:p w14:paraId="0F267C90" w14:textId="77777777" w:rsidR="004D2C0B" w:rsidRDefault="004D2C0B">
      <w:pPr>
        <w:pStyle w:val="Heading1"/>
        <w:rPr>
          <w:color w:val="000000" w:themeColor="text1"/>
          <w:sz w:val="34"/>
          <w:szCs w:val="30"/>
        </w:rPr>
      </w:pPr>
    </w:p>
    <w:p w14:paraId="18089081" w14:textId="3403B165" w:rsidR="004D2C0B" w:rsidRPr="004D2C0B" w:rsidRDefault="004D2C0B" w:rsidP="004D2C0B">
      <w:pPr>
        <w:rPr>
          <w:b/>
          <w:bCs/>
          <w:sz w:val="25"/>
          <w:szCs w:val="26"/>
        </w:rPr>
      </w:pPr>
      <w:r w:rsidRPr="004D2C0B">
        <w:rPr>
          <w:b/>
          <w:bCs/>
          <w:sz w:val="25"/>
          <w:szCs w:val="26"/>
        </w:rPr>
        <w:t>Feature Selection:</w:t>
      </w:r>
    </w:p>
    <w:tbl>
      <w:tblPr>
        <w:tblStyle w:val="TableGrid"/>
        <w:tblW w:w="0" w:type="auto"/>
        <w:tblLook w:val="04A0" w:firstRow="1" w:lastRow="0" w:firstColumn="1" w:lastColumn="0" w:noHBand="0" w:noVBand="1"/>
      </w:tblPr>
      <w:tblGrid>
        <w:gridCol w:w="10214"/>
      </w:tblGrid>
      <w:tr w:rsidR="004D2C0B" w:rsidRPr="004D2C0B" w14:paraId="39ACC4B9" w14:textId="77777777" w:rsidTr="00C7648F">
        <w:tc>
          <w:tcPr>
            <w:tcW w:w="10224" w:type="dxa"/>
            <w:shd w:val="clear" w:color="auto" w:fill="F8FAFC"/>
          </w:tcPr>
          <w:p w14:paraId="14922F23"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FEATURES = [</w:t>
            </w:r>
          </w:p>
          <w:p w14:paraId="47270770"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lastRenderedPageBreak/>
              <w:t xml:space="preserve">    "midterm",</w:t>
            </w:r>
          </w:p>
          <w:p w14:paraId="3F553698"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 xml:space="preserve">    "quizzes",</w:t>
            </w:r>
          </w:p>
          <w:p w14:paraId="431C3611"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 xml:space="preserve">    "project",</w:t>
            </w:r>
          </w:p>
          <w:p w14:paraId="2C5303A4"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 xml:space="preserve">    "attendance",</w:t>
            </w:r>
          </w:p>
          <w:p w14:paraId="07BF7FC6"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 xml:space="preserve">    "</w:t>
            </w:r>
            <w:proofErr w:type="spellStart"/>
            <w:r w:rsidRPr="001F0075">
              <w:rPr>
                <w:rFonts w:asciiTheme="majorHAnsi" w:hAnsiTheme="majorHAnsi" w:cstheme="majorHAnsi"/>
                <w:color w:val="000000" w:themeColor="text1"/>
                <w:sz w:val="23"/>
                <w:szCs w:val="23"/>
              </w:rPr>
              <w:t>cgpa</w:t>
            </w:r>
            <w:proofErr w:type="spellEnd"/>
            <w:r w:rsidRPr="001F0075">
              <w:rPr>
                <w:rFonts w:asciiTheme="majorHAnsi" w:hAnsiTheme="majorHAnsi" w:cstheme="majorHAnsi"/>
                <w:color w:val="000000" w:themeColor="text1"/>
                <w:sz w:val="23"/>
                <w:szCs w:val="23"/>
              </w:rPr>
              <w:t>",</w:t>
            </w:r>
          </w:p>
          <w:p w14:paraId="5895968F"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 xml:space="preserve">    "credits",</w:t>
            </w:r>
          </w:p>
          <w:p w14:paraId="7DBDDEA9"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 xml:space="preserve">    "</w:t>
            </w:r>
            <w:proofErr w:type="spellStart"/>
            <w:r w:rsidRPr="001F0075">
              <w:rPr>
                <w:rFonts w:asciiTheme="majorHAnsi" w:hAnsiTheme="majorHAnsi" w:cstheme="majorHAnsi"/>
                <w:color w:val="000000" w:themeColor="text1"/>
                <w:sz w:val="23"/>
                <w:szCs w:val="23"/>
              </w:rPr>
              <w:t>isLab</w:t>
            </w:r>
            <w:proofErr w:type="spellEnd"/>
            <w:r w:rsidRPr="001F0075">
              <w:rPr>
                <w:rFonts w:asciiTheme="majorHAnsi" w:hAnsiTheme="majorHAnsi" w:cstheme="majorHAnsi"/>
                <w:color w:val="000000" w:themeColor="text1"/>
                <w:sz w:val="23"/>
                <w:szCs w:val="23"/>
              </w:rPr>
              <w:t>",</w:t>
            </w:r>
          </w:p>
          <w:p w14:paraId="7813FD1E" w14:textId="77777777" w:rsidR="001F0075" w:rsidRPr="001F0075" w:rsidRDefault="001F0075" w:rsidP="001F0075">
            <w:pPr>
              <w:rPr>
                <w:rFonts w:asciiTheme="majorHAnsi" w:hAnsiTheme="majorHAnsi" w:cstheme="majorHAnsi"/>
                <w:color w:val="000000" w:themeColor="text1"/>
                <w:sz w:val="23"/>
                <w:szCs w:val="23"/>
              </w:rPr>
            </w:pPr>
            <w:r w:rsidRPr="001F0075">
              <w:rPr>
                <w:rFonts w:asciiTheme="majorHAnsi" w:hAnsiTheme="majorHAnsi" w:cstheme="majorHAnsi"/>
                <w:color w:val="000000" w:themeColor="text1"/>
                <w:sz w:val="23"/>
                <w:szCs w:val="23"/>
              </w:rPr>
              <w:t xml:space="preserve">    "level"</w:t>
            </w:r>
          </w:p>
          <w:p w14:paraId="59F57C42" w14:textId="31E24E54" w:rsidR="004D2C0B" w:rsidRPr="004D2C0B" w:rsidRDefault="001F0075" w:rsidP="001F0075">
            <w:pPr>
              <w:pStyle w:val="CodeBlock"/>
              <w:rPr>
                <w:color w:val="000000" w:themeColor="text1"/>
                <w:sz w:val="17"/>
                <w:szCs w:val="24"/>
              </w:rPr>
            </w:pPr>
            <w:r w:rsidRPr="001F0075">
              <w:rPr>
                <w:rFonts w:asciiTheme="majorHAnsi" w:hAnsiTheme="majorHAnsi" w:cstheme="majorHAnsi"/>
                <w:color w:val="000000" w:themeColor="text1"/>
                <w:sz w:val="23"/>
                <w:szCs w:val="23"/>
              </w:rPr>
              <w:t>]</w:t>
            </w:r>
          </w:p>
        </w:tc>
      </w:tr>
    </w:tbl>
    <w:p w14:paraId="373626E5" w14:textId="77777777" w:rsidR="004D2C0B" w:rsidRDefault="004D2C0B" w:rsidP="004D2C0B">
      <w:pPr>
        <w:rPr>
          <w:b/>
          <w:bCs/>
          <w:sz w:val="25"/>
          <w:szCs w:val="26"/>
        </w:rPr>
      </w:pPr>
    </w:p>
    <w:p w14:paraId="65BE8327" w14:textId="5987D04A" w:rsidR="004D2C0B" w:rsidRPr="004D2C0B" w:rsidRDefault="004D2C0B" w:rsidP="004D2C0B">
      <w:pPr>
        <w:rPr>
          <w:b/>
          <w:bCs/>
          <w:sz w:val="25"/>
          <w:szCs w:val="26"/>
        </w:rPr>
      </w:pPr>
      <w:r>
        <w:rPr>
          <w:b/>
          <w:bCs/>
          <w:sz w:val="25"/>
          <w:szCs w:val="26"/>
        </w:rPr>
        <w:t>Synthetic Dataset Generation:</w:t>
      </w:r>
    </w:p>
    <w:tbl>
      <w:tblPr>
        <w:tblStyle w:val="TableGrid"/>
        <w:tblW w:w="0" w:type="auto"/>
        <w:tblLook w:val="04A0" w:firstRow="1" w:lastRow="0" w:firstColumn="1" w:lastColumn="0" w:noHBand="0" w:noVBand="1"/>
      </w:tblPr>
      <w:tblGrid>
        <w:gridCol w:w="10214"/>
      </w:tblGrid>
      <w:tr w:rsidR="004D2C0B" w:rsidRPr="004D2C0B" w14:paraId="7AA9A765" w14:textId="77777777" w:rsidTr="00C7648F">
        <w:tc>
          <w:tcPr>
            <w:tcW w:w="10224" w:type="dxa"/>
            <w:shd w:val="clear" w:color="auto" w:fill="F8FAFC"/>
          </w:tcPr>
          <w:p w14:paraId="4CD42B3B" w14:textId="77777777" w:rsidR="001F0075" w:rsidRPr="001F0075" w:rsidRDefault="001F0075" w:rsidP="001F0075">
            <w:pPr>
              <w:rPr>
                <w:color w:val="000000" w:themeColor="text1"/>
                <w:sz w:val="23"/>
                <w:szCs w:val="24"/>
              </w:rPr>
            </w:pPr>
            <w:r w:rsidRPr="001F0075">
              <w:rPr>
                <w:color w:val="000000" w:themeColor="text1"/>
                <w:sz w:val="23"/>
                <w:szCs w:val="24"/>
              </w:rPr>
              <w:t>def clamp01(x):</w:t>
            </w:r>
          </w:p>
          <w:p w14:paraId="028B4723" w14:textId="77777777" w:rsidR="001F0075" w:rsidRPr="001F0075" w:rsidRDefault="001F0075" w:rsidP="001F0075">
            <w:pPr>
              <w:rPr>
                <w:color w:val="000000" w:themeColor="text1"/>
                <w:sz w:val="23"/>
                <w:szCs w:val="24"/>
              </w:rPr>
            </w:pPr>
            <w:r w:rsidRPr="001F0075">
              <w:rPr>
                <w:color w:val="000000" w:themeColor="text1"/>
                <w:sz w:val="23"/>
                <w:szCs w:val="24"/>
              </w:rPr>
              <w:t xml:space="preserve">    return </w:t>
            </w:r>
            <w:proofErr w:type="spellStart"/>
            <w:proofErr w:type="gramStart"/>
            <w:r w:rsidRPr="001F0075">
              <w:rPr>
                <w:color w:val="000000" w:themeColor="text1"/>
                <w:sz w:val="23"/>
                <w:szCs w:val="24"/>
              </w:rPr>
              <w:t>np.clip</w:t>
            </w:r>
            <w:proofErr w:type="spellEnd"/>
            <w:proofErr w:type="gramEnd"/>
            <w:r w:rsidRPr="001F0075">
              <w:rPr>
                <w:color w:val="000000" w:themeColor="text1"/>
                <w:sz w:val="23"/>
                <w:szCs w:val="24"/>
              </w:rPr>
              <w:t>(x, 0, 1)</w:t>
            </w:r>
          </w:p>
          <w:p w14:paraId="3434AEE1" w14:textId="77777777" w:rsidR="001F0075" w:rsidRPr="001F0075" w:rsidRDefault="001F0075" w:rsidP="001F0075">
            <w:pPr>
              <w:rPr>
                <w:color w:val="000000" w:themeColor="text1"/>
                <w:sz w:val="23"/>
                <w:szCs w:val="24"/>
              </w:rPr>
            </w:pPr>
          </w:p>
          <w:p w14:paraId="6425CB2D" w14:textId="77777777" w:rsidR="001F0075" w:rsidRPr="001F0075" w:rsidRDefault="001F0075" w:rsidP="001F0075">
            <w:pPr>
              <w:rPr>
                <w:color w:val="000000" w:themeColor="text1"/>
                <w:sz w:val="23"/>
                <w:szCs w:val="24"/>
              </w:rPr>
            </w:pPr>
          </w:p>
          <w:p w14:paraId="18F05B3C" w14:textId="77777777" w:rsidR="001F0075" w:rsidRPr="001F0075" w:rsidRDefault="001F0075" w:rsidP="001F0075">
            <w:pPr>
              <w:rPr>
                <w:color w:val="000000" w:themeColor="text1"/>
                <w:sz w:val="23"/>
                <w:szCs w:val="24"/>
              </w:rPr>
            </w:pPr>
            <w:r w:rsidRPr="001F0075">
              <w:rPr>
                <w:color w:val="000000" w:themeColor="text1"/>
                <w:sz w:val="23"/>
                <w:szCs w:val="24"/>
              </w:rPr>
              <w:t xml:space="preserve">def </w:t>
            </w:r>
            <w:proofErr w:type="spellStart"/>
            <w:r w:rsidRPr="001F0075">
              <w:rPr>
                <w:color w:val="000000" w:themeColor="text1"/>
                <w:sz w:val="23"/>
                <w:szCs w:val="24"/>
              </w:rPr>
              <w:t>generate_synthetic_data</w:t>
            </w:r>
            <w:proofErr w:type="spellEnd"/>
            <w:r w:rsidRPr="001F0075">
              <w:rPr>
                <w:color w:val="000000" w:themeColor="text1"/>
                <w:sz w:val="23"/>
                <w:szCs w:val="24"/>
              </w:rPr>
              <w:t>(n=1400):</w:t>
            </w:r>
          </w:p>
          <w:p w14:paraId="57E8D720"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rng</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np.random</w:t>
            </w:r>
            <w:proofErr w:type="gramEnd"/>
            <w:r w:rsidRPr="001F0075">
              <w:rPr>
                <w:color w:val="000000" w:themeColor="text1"/>
                <w:sz w:val="23"/>
                <w:szCs w:val="24"/>
              </w:rPr>
              <w:t>.default_</w:t>
            </w:r>
            <w:proofErr w:type="gramStart"/>
            <w:r w:rsidRPr="001F0075">
              <w:rPr>
                <w:color w:val="000000" w:themeColor="text1"/>
                <w:sz w:val="23"/>
                <w:szCs w:val="24"/>
              </w:rPr>
              <w:t>rng</w:t>
            </w:r>
            <w:proofErr w:type="spellEnd"/>
            <w:r w:rsidRPr="001F0075">
              <w:rPr>
                <w:color w:val="000000" w:themeColor="text1"/>
                <w:sz w:val="23"/>
                <w:szCs w:val="24"/>
              </w:rPr>
              <w:t>(</w:t>
            </w:r>
            <w:proofErr w:type="gramEnd"/>
            <w:r w:rsidRPr="001F0075">
              <w:rPr>
                <w:color w:val="000000" w:themeColor="text1"/>
                <w:sz w:val="23"/>
                <w:szCs w:val="24"/>
              </w:rPr>
              <w:t>42)</w:t>
            </w:r>
          </w:p>
          <w:p w14:paraId="1A91C7A9" w14:textId="77777777" w:rsidR="001F0075" w:rsidRPr="001F0075" w:rsidRDefault="001F0075" w:rsidP="001F0075">
            <w:pPr>
              <w:rPr>
                <w:color w:val="000000" w:themeColor="text1"/>
                <w:sz w:val="23"/>
                <w:szCs w:val="24"/>
              </w:rPr>
            </w:pPr>
          </w:p>
          <w:p w14:paraId="65A55A7C" w14:textId="77777777" w:rsidR="001F0075" w:rsidRPr="001F0075" w:rsidRDefault="001F0075" w:rsidP="001F0075">
            <w:pPr>
              <w:rPr>
                <w:color w:val="000000" w:themeColor="text1"/>
                <w:sz w:val="23"/>
                <w:szCs w:val="24"/>
              </w:rPr>
            </w:pPr>
            <w:r w:rsidRPr="001F0075">
              <w:rPr>
                <w:color w:val="000000" w:themeColor="text1"/>
                <w:sz w:val="23"/>
                <w:szCs w:val="24"/>
              </w:rPr>
              <w:t xml:space="preserve">    ability = clamp01(0.60 + 0.16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138D3AD0"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cgpa</w:t>
            </w:r>
            <w:proofErr w:type="spellEnd"/>
            <w:r w:rsidRPr="001F0075">
              <w:rPr>
                <w:color w:val="000000" w:themeColor="text1"/>
                <w:sz w:val="23"/>
                <w:szCs w:val="24"/>
              </w:rPr>
              <w:t xml:space="preserve"> = clamp01(ability + 0.08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2C160964" w14:textId="77777777" w:rsidR="001F0075" w:rsidRPr="001F0075" w:rsidRDefault="001F0075" w:rsidP="001F0075">
            <w:pPr>
              <w:rPr>
                <w:color w:val="000000" w:themeColor="text1"/>
                <w:sz w:val="23"/>
                <w:szCs w:val="24"/>
              </w:rPr>
            </w:pPr>
          </w:p>
          <w:p w14:paraId="64731446" w14:textId="77777777" w:rsidR="001F0075" w:rsidRPr="001F0075" w:rsidRDefault="001F0075" w:rsidP="001F0075">
            <w:pPr>
              <w:rPr>
                <w:color w:val="000000" w:themeColor="text1"/>
                <w:sz w:val="23"/>
                <w:szCs w:val="24"/>
              </w:rPr>
            </w:pPr>
            <w:r w:rsidRPr="001F0075">
              <w:rPr>
                <w:color w:val="000000" w:themeColor="text1"/>
                <w:sz w:val="23"/>
                <w:szCs w:val="24"/>
              </w:rPr>
              <w:t xml:space="preserve">    attendance = clamp01(</w:t>
            </w:r>
          </w:p>
          <w:p w14:paraId="2DDD9E31" w14:textId="77777777" w:rsidR="001F0075" w:rsidRPr="001F0075" w:rsidRDefault="001F0075" w:rsidP="001F0075">
            <w:pPr>
              <w:rPr>
                <w:color w:val="000000" w:themeColor="text1"/>
                <w:sz w:val="23"/>
                <w:szCs w:val="24"/>
              </w:rPr>
            </w:pPr>
            <w:r w:rsidRPr="001F0075">
              <w:rPr>
                <w:color w:val="000000" w:themeColor="text1"/>
                <w:sz w:val="23"/>
                <w:szCs w:val="24"/>
              </w:rPr>
              <w:t xml:space="preserve">        0.55 + 0.45 * clamp01(ability + 0.25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2A0A92B2"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72AA88C8" w14:textId="77777777" w:rsidR="001F0075" w:rsidRPr="001F0075" w:rsidRDefault="001F0075" w:rsidP="001F0075">
            <w:pPr>
              <w:rPr>
                <w:color w:val="000000" w:themeColor="text1"/>
                <w:sz w:val="23"/>
                <w:szCs w:val="24"/>
              </w:rPr>
            </w:pPr>
          </w:p>
          <w:p w14:paraId="134E63DC" w14:textId="77777777" w:rsidR="001F0075" w:rsidRPr="001F0075" w:rsidRDefault="001F0075" w:rsidP="001F0075">
            <w:pPr>
              <w:rPr>
                <w:color w:val="000000" w:themeColor="text1"/>
                <w:sz w:val="23"/>
                <w:szCs w:val="24"/>
              </w:rPr>
            </w:pPr>
            <w:r w:rsidRPr="001F0075">
              <w:rPr>
                <w:color w:val="000000" w:themeColor="text1"/>
                <w:sz w:val="23"/>
                <w:szCs w:val="24"/>
              </w:rPr>
              <w:t xml:space="preserve">    midterm = clamp01(</w:t>
            </w:r>
          </w:p>
          <w:p w14:paraId="4159A47F" w14:textId="77777777" w:rsidR="001F0075" w:rsidRPr="001F0075" w:rsidRDefault="001F0075" w:rsidP="001F0075">
            <w:pPr>
              <w:rPr>
                <w:color w:val="000000" w:themeColor="text1"/>
                <w:sz w:val="23"/>
                <w:szCs w:val="24"/>
              </w:rPr>
            </w:pPr>
            <w:r w:rsidRPr="001F0075">
              <w:rPr>
                <w:color w:val="000000" w:themeColor="text1"/>
                <w:sz w:val="23"/>
                <w:szCs w:val="24"/>
              </w:rPr>
              <w:t xml:space="preserve">        0.72 * ability + 0.18 * attendance + 0.12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2708711B"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09E7F1E7" w14:textId="77777777" w:rsidR="001F0075" w:rsidRPr="001F0075" w:rsidRDefault="001F0075" w:rsidP="001F0075">
            <w:pPr>
              <w:rPr>
                <w:color w:val="000000" w:themeColor="text1"/>
                <w:sz w:val="23"/>
                <w:szCs w:val="24"/>
              </w:rPr>
            </w:pPr>
          </w:p>
          <w:p w14:paraId="2237DD46" w14:textId="77777777" w:rsidR="001F0075" w:rsidRPr="001F0075" w:rsidRDefault="001F0075" w:rsidP="001F0075">
            <w:pPr>
              <w:rPr>
                <w:color w:val="000000" w:themeColor="text1"/>
                <w:sz w:val="23"/>
                <w:szCs w:val="24"/>
              </w:rPr>
            </w:pPr>
            <w:r w:rsidRPr="001F0075">
              <w:rPr>
                <w:color w:val="000000" w:themeColor="text1"/>
                <w:sz w:val="23"/>
                <w:szCs w:val="24"/>
              </w:rPr>
              <w:t xml:space="preserve">    quizzes = clamp01(</w:t>
            </w:r>
          </w:p>
          <w:p w14:paraId="54307C4D" w14:textId="77777777" w:rsidR="001F0075" w:rsidRPr="001F0075" w:rsidRDefault="001F0075" w:rsidP="001F0075">
            <w:pPr>
              <w:rPr>
                <w:color w:val="000000" w:themeColor="text1"/>
                <w:sz w:val="23"/>
                <w:szCs w:val="24"/>
              </w:rPr>
            </w:pPr>
            <w:r w:rsidRPr="001F0075">
              <w:rPr>
                <w:color w:val="000000" w:themeColor="text1"/>
                <w:sz w:val="23"/>
                <w:szCs w:val="24"/>
              </w:rPr>
              <w:t xml:space="preserve">        0.65 * ability + 0.20 * attendance + 0.15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631D86D0"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7EC9C887" w14:textId="77777777" w:rsidR="001F0075" w:rsidRPr="001F0075" w:rsidRDefault="001F0075" w:rsidP="001F0075">
            <w:pPr>
              <w:rPr>
                <w:color w:val="000000" w:themeColor="text1"/>
                <w:sz w:val="23"/>
                <w:szCs w:val="24"/>
              </w:rPr>
            </w:pPr>
          </w:p>
          <w:p w14:paraId="1E1EE39F" w14:textId="77777777" w:rsidR="001F0075" w:rsidRPr="001F0075" w:rsidRDefault="001F0075" w:rsidP="001F0075">
            <w:pPr>
              <w:rPr>
                <w:color w:val="000000" w:themeColor="text1"/>
                <w:sz w:val="23"/>
                <w:szCs w:val="24"/>
              </w:rPr>
            </w:pPr>
            <w:r w:rsidRPr="001F0075">
              <w:rPr>
                <w:color w:val="000000" w:themeColor="text1"/>
                <w:sz w:val="23"/>
                <w:szCs w:val="24"/>
              </w:rPr>
              <w:t xml:space="preserve">    project = clamp01(</w:t>
            </w:r>
          </w:p>
          <w:p w14:paraId="220F18EA" w14:textId="77777777" w:rsidR="001F0075" w:rsidRPr="001F0075" w:rsidRDefault="001F0075" w:rsidP="001F0075">
            <w:pPr>
              <w:rPr>
                <w:color w:val="000000" w:themeColor="text1"/>
                <w:sz w:val="23"/>
                <w:szCs w:val="24"/>
              </w:rPr>
            </w:pPr>
            <w:r w:rsidRPr="001F0075">
              <w:rPr>
                <w:color w:val="000000" w:themeColor="text1"/>
                <w:sz w:val="23"/>
                <w:szCs w:val="24"/>
              </w:rPr>
              <w:t xml:space="preserve">        0.60 * ability + 0.40 * </w:t>
            </w:r>
            <w:proofErr w:type="spellStart"/>
            <w:proofErr w:type="gramStart"/>
            <w:r w:rsidRPr="001F0075">
              <w:rPr>
                <w:color w:val="000000" w:themeColor="text1"/>
                <w:sz w:val="23"/>
                <w:szCs w:val="24"/>
              </w:rPr>
              <w:t>rng.random</w:t>
            </w:r>
            <w:proofErr w:type="spellEnd"/>
            <w:proofErr w:type="gramEnd"/>
            <w:r w:rsidRPr="001F0075">
              <w:rPr>
                <w:color w:val="000000" w:themeColor="text1"/>
                <w:sz w:val="23"/>
                <w:szCs w:val="24"/>
              </w:rPr>
              <w:t>(n)</w:t>
            </w:r>
          </w:p>
          <w:p w14:paraId="383B8DCB"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5FBB74D8" w14:textId="77777777" w:rsidR="001F0075" w:rsidRPr="001F0075" w:rsidRDefault="001F0075" w:rsidP="001F0075">
            <w:pPr>
              <w:rPr>
                <w:color w:val="000000" w:themeColor="text1"/>
                <w:sz w:val="23"/>
                <w:szCs w:val="24"/>
              </w:rPr>
            </w:pPr>
          </w:p>
          <w:p w14:paraId="357E62FA" w14:textId="77777777" w:rsidR="001F0075" w:rsidRPr="001F0075" w:rsidRDefault="001F0075" w:rsidP="001F0075">
            <w:pPr>
              <w:rPr>
                <w:color w:val="000000" w:themeColor="text1"/>
                <w:sz w:val="23"/>
                <w:szCs w:val="24"/>
              </w:rPr>
            </w:pPr>
            <w:r w:rsidRPr="001F0075">
              <w:rPr>
                <w:color w:val="000000" w:themeColor="text1"/>
                <w:sz w:val="23"/>
                <w:szCs w:val="24"/>
              </w:rPr>
              <w:t xml:space="preserve">    level = </w:t>
            </w:r>
            <w:proofErr w:type="spellStart"/>
            <w:proofErr w:type="gramStart"/>
            <w:r w:rsidRPr="001F0075">
              <w:rPr>
                <w:color w:val="000000" w:themeColor="text1"/>
                <w:sz w:val="23"/>
                <w:szCs w:val="24"/>
              </w:rPr>
              <w:t>rng.choice</w:t>
            </w:r>
            <w:proofErr w:type="spellEnd"/>
            <w:proofErr w:type="gramEnd"/>
            <w:r w:rsidRPr="001F0075">
              <w:rPr>
                <w:color w:val="000000" w:themeColor="text1"/>
                <w:sz w:val="23"/>
                <w:szCs w:val="24"/>
              </w:rPr>
              <w:t>([0.25, 0.50, 0.75, 1.00], size=n)</w:t>
            </w:r>
          </w:p>
          <w:p w14:paraId="4CA7E8DC"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is_lab</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rng.random</w:t>
            </w:r>
            <w:proofErr w:type="spellEnd"/>
            <w:proofErr w:type="gramEnd"/>
            <w:r w:rsidRPr="001F0075">
              <w:rPr>
                <w:color w:val="000000" w:themeColor="text1"/>
                <w:sz w:val="23"/>
                <w:szCs w:val="24"/>
              </w:rPr>
              <w:t>(n) &lt; 0.25</w:t>
            </w:r>
            <w:proofErr w:type="gramStart"/>
            <w:r w:rsidRPr="001F0075">
              <w:rPr>
                <w:color w:val="000000" w:themeColor="text1"/>
                <w:sz w:val="23"/>
                <w:szCs w:val="24"/>
              </w:rPr>
              <w:t>).</w:t>
            </w:r>
            <w:proofErr w:type="spellStart"/>
            <w:r w:rsidRPr="001F0075">
              <w:rPr>
                <w:color w:val="000000" w:themeColor="text1"/>
                <w:sz w:val="23"/>
                <w:szCs w:val="24"/>
              </w:rPr>
              <w:t>astype</w:t>
            </w:r>
            <w:proofErr w:type="spellEnd"/>
            <w:proofErr w:type="gramEnd"/>
            <w:r w:rsidRPr="001F0075">
              <w:rPr>
                <w:color w:val="000000" w:themeColor="text1"/>
                <w:sz w:val="23"/>
                <w:szCs w:val="24"/>
              </w:rPr>
              <w:t>(float)</w:t>
            </w:r>
          </w:p>
          <w:p w14:paraId="609D2A2B" w14:textId="77777777" w:rsidR="001F0075" w:rsidRPr="001F0075" w:rsidRDefault="001F0075" w:rsidP="001F0075">
            <w:pPr>
              <w:rPr>
                <w:color w:val="000000" w:themeColor="text1"/>
                <w:sz w:val="23"/>
                <w:szCs w:val="24"/>
              </w:rPr>
            </w:pPr>
          </w:p>
          <w:p w14:paraId="0867A331" w14:textId="77777777" w:rsidR="001F0075" w:rsidRPr="001F0075" w:rsidRDefault="001F0075" w:rsidP="001F0075">
            <w:pPr>
              <w:rPr>
                <w:color w:val="000000" w:themeColor="text1"/>
                <w:sz w:val="23"/>
                <w:szCs w:val="24"/>
              </w:rPr>
            </w:pPr>
            <w:r w:rsidRPr="001F0075">
              <w:rPr>
                <w:color w:val="000000" w:themeColor="text1"/>
                <w:sz w:val="23"/>
                <w:szCs w:val="24"/>
              </w:rPr>
              <w:t xml:space="preserve">    credits = </w:t>
            </w:r>
            <w:proofErr w:type="spellStart"/>
            <w:proofErr w:type="gramStart"/>
            <w:r w:rsidRPr="001F0075">
              <w:rPr>
                <w:color w:val="000000" w:themeColor="text1"/>
                <w:sz w:val="23"/>
                <w:szCs w:val="24"/>
              </w:rPr>
              <w:t>np.where</w:t>
            </w:r>
            <w:proofErr w:type="spellEnd"/>
            <w:proofErr w:type="gramEnd"/>
            <w:r w:rsidRPr="001F0075">
              <w:rPr>
                <w:color w:val="000000" w:themeColor="text1"/>
                <w:sz w:val="23"/>
                <w:szCs w:val="24"/>
              </w:rPr>
              <w:t>(</w:t>
            </w:r>
            <w:proofErr w:type="spellStart"/>
            <w:r w:rsidRPr="001F0075">
              <w:rPr>
                <w:color w:val="000000" w:themeColor="text1"/>
                <w:sz w:val="23"/>
                <w:szCs w:val="24"/>
              </w:rPr>
              <w:t>is_lab</w:t>
            </w:r>
            <w:proofErr w:type="spellEnd"/>
            <w:r w:rsidRPr="001F0075">
              <w:rPr>
                <w:color w:val="000000" w:themeColor="text1"/>
                <w:sz w:val="23"/>
                <w:szCs w:val="24"/>
              </w:rPr>
              <w:t xml:space="preserve"> &gt; 0, 0.25, 0.75)</w:t>
            </w:r>
          </w:p>
          <w:p w14:paraId="0AEC540A" w14:textId="77777777" w:rsidR="001F0075" w:rsidRPr="001F0075" w:rsidRDefault="001F0075" w:rsidP="001F0075">
            <w:pPr>
              <w:rPr>
                <w:color w:val="000000" w:themeColor="text1"/>
                <w:sz w:val="23"/>
                <w:szCs w:val="24"/>
              </w:rPr>
            </w:pPr>
          </w:p>
          <w:p w14:paraId="2760B0D1"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grade_point</w:t>
            </w:r>
            <w:proofErr w:type="spellEnd"/>
            <w:r w:rsidRPr="001F0075">
              <w:rPr>
                <w:color w:val="000000" w:themeColor="text1"/>
                <w:sz w:val="23"/>
                <w:szCs w:val="24"/>
              </w:rPr>
              <w:t xml:space="preserve"> = 4 * clamp01(</w:t>
            </w:r>
          </w:p>
          <w:p w14:paraId="436C09B5" w14:textId="77777777" w:rsidR="001F0075" w:rsidRPr="001F0075" w:rsidRDefault="001F0075" w:rsidP="001F0075">
            <w:pPr>
              <w:rPr>
                <w:color w:val="000000" w:themeColor="text1"/>
                <w:sz w:val="23"/>
                <w:szCs w:val="24"/>
              </w:rPr>
            </w:pPr>
            <w:r w:rsidRPr="001F0075">
              <w:rPr>
                <w:color w:val="000000" w:themeColor="text1"/>
                <w:sz w:val="23"/>
                <w:szCs w:val="24"/>
              </w:rPr>
              <w:t xml:space="preserve">        0.40 * midterm</w:t>
            </w:r>
          </w:p>
          <w:p w14:paraId="22BD3F0B" w14:textId="77777777" w:rsidR="001F0075" w:rsidRPr="001F0075" w:rsidRDefault="001F0075" w:rsidP="001F0075">
            <w:pPr>
              <w:rPr>
                <w:color w:val="000000" w:themeColor="text1"/>
                <w:sz w:val="23"/>
                <w:szCs w:val="24"/>
              </w:rPr>
            </w:pPr>
            <w:r w:rsidRPr="001F0075">
              <w:rPr>
                <w:color w:val="000000" w:themeColor="text1"/>
                <w:sz w:val="23"/>
                <w:szCs w:val="24"/>
              </w:rPr>
              <w:t xml:space="preserve">        + 0.12 * quizzes</w:t>
            </w:r>
          </w:p>
          <w:p w14:paraId="51285E1D" w14:textId="77777777" w:rsidR="001F0075" w:rsidRPr="001F0075" w:rsidRDefault="001F0075" w:rsidP="001F0075">
            <w:pPr>
              <w:rPr>
                <w:color w:val="000000" w:themeColor="text1"/>
                <w:sz w:val="23"/>
                <w:szCs w:val="24"/>
              </w:rPr>
            </w:pPr>
            <w:r w:rsidRPr="001F0075">
              <w:rPr>
                <w:color w:val="000000" w:themeColor="text1"/>
                <w:sz w:val="23"/>
                <w:szCs w:val="24"/>
              </w:rPr>
              <w:t xml:space="preserve">        + 0.06 * project</w:t>
            </w:r>
          </w:p>
          <w:p w14:paraId="14AF6591" w14:textId="77777777" w:rsidR="001F0075" w:rsidRPr="001F0075" w:rsidRDefault="001F0075" w:rsidP="001F0075">
            <w:pPr>
              <w:rPr>
                <w:color w:val="000000" w:themeColor="text1"/>
                <w:sz w:val="23"/>
                <w:szCs w:val="24"/>
              </w:rPr>
            </w:pPr>
            <w:r w:rsidRPr="001F0075">
              <w:rPr>
                <w:color w:val="000000" w:themeColor="text1"/>
                <w:sz w:val="23"/>
                <w:szCs w:val="24"/>
              </w:rPr>
              <w:t xml:space="preserve">        + 0.20 * attendance</w:t>
            </w:r>
          </w:p>
          <w:p w14:paraId="27D815CA" w14:textId="77777777" w:rsidR="001F0075" w:rsidRPr="001F0075" w:rsidRDefault="001F0075" w:rsidP="001F0075">
            <w:pPr>
              <w:rPr>
                <w:color w:val="000000" w:themeColor="text1"/>
                <w:sz w:val="23"/>
                <w:szCs w:val="24"/>
              </w:rPr>
            </w:pPr>
            <w:r w:rsidRPr="001F0075">
              <w:rPr>
                <w:color w:val="000000" w:themeColor="text1"/>
                <w:sz w:val="23"/>
                <w:szCs w:val="24"/>
              </w:rPr>
              <w:lastRenderedPageBreak/>
              <w:t xml:space="preserve">        + 0.16 * </w:t>
            </w:r>
            <w:proofErr w:type="spellStart"/>
            <w:r w:rsidRPr="001F0075">
              <w:rPr>
                <w:color w:val="000000" w:themeColor="text1"/>
                <w:sz w:val="23"/>
                <w:szCs w:val="24"/>
              </w:rPr>
              <w:t>cgpa</w:t>
            </w:r>
            <w:proofErr w:type="spellEnd"/>
          </w:p>
          <w:p w14:paraId="27C89D02" w14:textId="77777777" w:rsidR="001F0075" w:rsidRPr="001F0075" w:rsidRDefault="001F0075" w:rsidP="001F0075">
            <w:pPr>
              <w:rPr>
                <w:color w:val="000000" w:themeColor="text1"/>
                <w:sz w:val="23"/>
                <w:szCs w:val="24"/>
              </w:rPr>
            </w:pPr>
            <w:r w:rsidRPr="001F0075">
              <w:rPr>
                <w:color w:val="000000" w:themeColor="text1"/>
                <w:sz w:val="23"/>
                <w:szCs w:val="24"/>
              </w:rPr>
              <w:t xml:space="preserve">        + 0.06 * </w:t>
            </w:r>
            <w:proofErr w:type="spellStart"/>
            <w:r w:rsidRPr="001F0075">
              <w:rPr>
                <w:color w:val="000000" w:themeColor="text1"/>
                <w:sz w:val="23"/>
                <w:szCs w:val="24"/>
              </w:rPr>
              <w:t>is_lab</w:t>
            </w:r>
            <w:proofErr w:type="spellEnd"/>
          </w:p>
          <w:p w14:paraId="563C1929" w14:textId="77777777" w:rsidR="001F0075" w:rsidRPr="001F0075" w:rsidRDefault="001F0075" w:rsidP="001F0075">
            <w:pPr>
              <w:rPr>
                <w:color w:val="000000" w:themeColor="text1"/>
                <w:sz w:val="23"/>
                <w:szCs w:val="24"/>
              </w:rPr>
            </w:pPr>
            <w:r w:rsidRPr="001F0075">
              <w:rPr>
                <w:color w:val="000000" w:themeColor="text1"/>
                <w:sz w:val="23"/>
                <w:szCs w:val="24"/>
              </w:rPr>
              <w:t xml:space="preserve">        - 0.10 * (level - 0.25)</w:t>
            </w:r>
          </w:p>
          <w:p w14:paraId="5A9E2604" w14:textId="77777777" w:rsidR="001F0075" w:rsidRPr="001F0075" w:rsidRDefault="001F0075" w:rsidP="001F0075">
            <w:pPr>
              <w:rPr>
                <w:color w:val="000000" w:themeColor="text1"/>
                <w:sz w:val="23"/>
                <w:szCs w:val="24"/>
              </w:rPr>
            </w:pPr>
            <w:r w:rsidRPr="001F0075">
              <w:rPr>
                <w:color w:val="000000" w:themeColor="text1"/>
                <w:sz w:val="23"/>
                <w:szCs w:val="24"/>
              </w:rPr>
              <w:t xml:space="preserve">        + 0.07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0025456B"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30E4C4CE" w14:textId="77777777" w:rsidR="001F0075" w:rsidRPr="001F0075" w:rsidRDefault="001F0075" w:rsidP="001F0075">
            <w:pPr>
              <w:rPr>
                <w:color w:val="000000" w:themeColor="text1"/>
                <w:sz w:val="23"/>
                <w:szCs w:val="24"/>
              </w:rPr>
            </w:pPr>
          </w:p>
          <w:p w14:paraId="535EEFBF"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grade_point</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np.clip</w:t>
            </w:r>
            <w:proofErr w:type="spellEnd"/>
            <w:proofErr w:type="gramEnd"/>
            <w:r w:rsidRPr="001F0075">
              <w:rPr>
                <w:color w:val="000000" w:themeColor="text1"/>
                <w:sz w:val="23"/>
                <w:szCs w:val="24"/>
              </w:rPr>
              <w:t>(</w:t>
            </w:r>
            <w:proofErr w:type="spellStart"/>
            <w:r w:rsidRPr="001F0075">
              <w:rPr>
                <w:color w:val="000000" w:themeColor="text1"/>
                <w:sz w:val="23"/>
                <w:szCs w:val="24"/>
              </w:rPr>
              <w:t>grade_point</w:t>
            </w:r>
            <w:proofErr w:type="spellEnd"/>
            <w:r w:rsidRPr="001F0075">
              <w:rPr>
                <w:color w:val="000000" w:themeColor="text1"/>
                <w:sz w:val="23"/>
                <w:szCs w:val="24"/>
              </w:rPr>
              <w:t>, 0, 4)</w:t>
            </w:r>
          </w:p>
          <w:p w14:paraId="7C20639A" w14:textId="77777777" w:rsidR="001F0075" w:rsidRPr="001F0075" w:rsidRDefault="001F0075" w:rsidP="001F0075">
            <w:pPr>
              <w:rPr>
                <w:color w:val="000000" w:themeColor="text1"/>
                <w:sz w:val="23"/>
                <w:szCs w:val="24"/>
              </w:rPr>
            </w:pPr>
          </w:p>
          <w:p w14:paraId="0199F666" w14:textId="77777777" w:rsidR="001F0075" w:rsidRPr="001F0075" w:rsidRDefault="001F0075" w:rsidP="001F0075">
            <w:pPr>
              <w:rPr>
                <w:color w:val="000000" w:themeColor="text1"/>
                <w:sz w:val="23"/>
                <w:szCs w:val="24"/>
              </w:rPr>
            </w:pPr>
            <w:r w:rsidRPr="001F0075">
              <w:rPr>
                <w:color w:val="000000" w:themeColor="text1"/>
                <w:sz w:val="23"/>
                <w:szCs w:val="24"/>
              </w:rPr>
              <w:t xml:space="preserve">    X = </w:t>
            </w:r>
            <w:proofErr w:type="spellStart"/>
            <w:proofErr w:type="gramStart"/>
            <w:r w:rsidRPr="001F0075">
              <w:rPr>
                <w:color w:val="000000" w:themeColor="text1"/>
                <w:sz w:val="23"/>
                <w:szCs w:val="24"/>
              </w:rPr>
              <w:t>np.column</w:t>
            </w:r>
            <w:proofErr w:type="gramEnd"/>
            <w:r w:rsidRPr="001F0075">
              <w:rPr>
                <w:color w:val="000000" w:themeColor="text1"/>
                <w:sz w:val="23"/>
                <w:szCs w:val="24"/>
              </w:rPr>
              <w:t>_</w:t>
            </w:r>
            <w:proofErr w:type="gramStart"/>
            <w:r w:rsidRPr="001F0075">
              <w:rPr>
                <w:color w:val="000000" w:themeColor="text1"/>
                <w:sz w:val="23"/>
                <w:szCs w:val="24"/>
              </w:rPr>
              <w:t>stack</w:t>
            </w:r>
            <w:proofErr w:type="spellEnd"/>
            <w:r w:rsidRPr="001F0075">
              <w:rPr>
                <w:color w:val="000000" w:themeColor="text1"/>
                <w:sz w:val="23"/>
                <w:szCs w:val="24"/>
              </w:rPr>
              <w:t>(</w:t>
            </w:r>
            <w:proofErr w:type="gramEnd"/>
            <w:r w:rsidRPr="001F0075">
              <w:rPr>
                <w:color w:val="000000" w:themeColor="text1"/>
                <w:sz w:val="23"/>
                <w:szCs w:val="24"/>
              </w:rPr>
              <w:t>[</w:t>
            </w:r>
          </w:p>
          <w:p w14:paraId="0A8E4674" w14:textId="77777777" w:rsidR="001F0075" w:rsidRPr="001F0075" w:rsidRDefault="001F0075" w:rsidP="001F0075">
            <w:pPr>
              <w:rPr>
                <w:color w:val="000000" w:themeColor="text1"/>
                <w:sz w:val="23"/>
                <w:szCs w:val="24"/>
              </w:rPr>
            </w:pPr>
            <w:r w:rsidRPr="001F0075">
              <w:rPr>
                <w:color w:val="000000" w:themeColor="text1"/>
                <w:sz w:val="23"/>
                <w:szCs w:val="24"/>
              </w:rPr>
              <w:t xml:space="preserve">        midterm,</w:t>
            </w:r>
          </w:p>
          <w:p w14:paraId="0F3187BE" w14:textId="77777777" w:rsidR="001F0075" w:rsidRPr="001F0075" w:rsidRDefault="001F0075" w:rsidP="001F0075">
            <w:pPr>
              <w:rPr>
                <w:color w:val="000000" w:themeColor="text1"/>
                <w:sz w:val="23"/>
                <w:szCs w:val="24"/>
              </w:rPr>
            </w:pPr>
            <w:r w:rsidRPr="001F0075">
              <w:rPr>
                <w:color w:val="000000" w:themeColor="text1"/>
                <w:sz w:val="23"/>
                <w:szCs w:val="24"/>
              </w:rPr>
              <w:t xml:space="preserve">        quizzes,</w:t>
            </w:r>
          </w:p>
          <w:p w14:paraId="7A313A75" w14:textId="77777777" w:rsidR="001F0075" w:rsidRPr="001F0075" w:rsidRDefault="001F0075" w:rsidP="001F0075">
            <w:pPr>
              <w:rPr>
                <w:color w:val="000000" w:themeColor="text1"/>
                <w:sz w:val="23"/>
                <w:szCs w:val="24"/>
              </w:rPr>
            </w:pPr>
            <w:r w:rsidRPr="001F0075">
              <w:rPr>
                <w:color w:val="000000" w:themeColor="text1"/>
                <w:sz w:val="23"/>
                <w:szCs w:val="24"/>
              </w:rPr>
              <w:t xml:space="preserve">        project,</w:t>
            </w:r>
          </w:p>
          <w:p w14:paraId="4D9C8610" w14:textId="77777777" w:rsidR="001F0075" w:rsidRPr="001F0075" w:rsidRDefault="001F0075" w:rsidP="001F0075">
            <w:pPr>
              <w:rPr>
                <w:color w:val="000000" w:themeColor="text1"/>
                <w:sz w:val="23"/>
                <w:szCs w:val="24"/>
              </w:rPr>
            </w:pPr>
            <w:r w:rsidRPr="001F0075">
              <w:rPr>
                <w:color w:val="000000" w:themeColor="text1"/>
                <w:sz w:val="23"/>
                <w:szCs w:val="24"/>
              </w:rPr>
              <w:t xml:space="preserve">        attendance,</w:t>
            </w:r>
          </w:p>
          <w:p w14:paraId="08CFF719"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cgpa</w:t>
            </w:r>
            <w:proofErr w:type="spellEnd"/>
            <w:r w:rsidRPr="001F0075">
              <w:rPr>
                <w:color w:val="000000" w:themeColor="text1"/>
                <w:sz w:val="23"/>
                <w:szCs w:val="24"/>
              </w:rPr>
              <w:t>,</w:t>
            </w:r>
          </w:p>
          <w:p w14:paraId="2D47210C" w14:textId="77777777" w:rsidR="001F0075" w:rsidRPr="001F0075" w:rsidRDefault="001F0075" w:rsidP="001F0075">
            <w:pPr>
              <w:rPr>
                <w:color w:val="000000" w:themeColor="text1"/>
                <w:sz w:val="23"/>
                <w:szCs w:val="24"/>
              </w:rPr>
            </w:pPr>
            <w:r w:rsidRPr="001F0075">
              <w:rPr>
                <w:color w:val="000000" w:themeColor="text1"/>
                <w:sz w:val="23"/>
                <w:szCs w:val="24"/>
              </w:rPr>
              <w:t xml:space="preserve">        credits,</w:t>
            </w:r>
          </w:p>
          <w:p w14:paraId="1CCB8E39"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is_lab</w:t>
            </w:r>
            <w:proofErr w:type="spellEnd"/>
            <w:r w:rsidRPr="001F0075">
              <w:rPr>
                <w:color w:val="000000" w:themeColor="text1"/>
                <w:sz w:val="23"/>
                <w:szCs w:val="24"/>
              </w:rPr>
              <w:t>,</w:t>
            </w:r>
          </w:p>
          <w:p w14:paraId="481BD169" w14:textId="77777777" w:rsidR="001F0075" w:rsidRPr="001F0075" w:rsidRDefault="001F0075" w:rsidP="001F0075">
            <w:pPr>
              <w:rPr>
                <w:color w:val="000000" w:themeColor="text1"/>
                <w:sz w:val="23"/>
                <w:szCs w:val="24"/>
              </w:rPr>
            </w:pPr>
            <w:r w:rsidRPr="001F0075">
              <w:rPr>
                <w:color w:val="000000" w:themeColor="text1"/>
                <w:sz w:val="23"/>
                <w:szCs w:val="24"/>
              </w:rPr>
              <w:t xml:space="preserve">        level</w:t>
            </w:r>
          </w:p>
          <w:p w14:paraId="6E3D8587"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49388AD2" w14:textId="77777777" w:rsidR="001F0075" w:rsidRPr="001F0075" w:rsidRDefault="001F0075" w:rsidP="001F0075">
            <w:pPr>
              <w:rPr>
                <w:color w:val="000000" w:themeColor="text1"/>
                <w:sz w:val="23"/>
                <w:szCs w:val="24"/>
              </w:rPr>
            </w:pPr>
          </w:p>
          <w:p w14:paraId="19328105" w14:textId="77777777" w:rsidR="001F0075" w:rsidRPr="001F0075" w:rsidRDefault="001F0075" w:rsidP="001F0075">
            <w:pPr>
              <w:rPr>
                <w:color w:val="000000" w:themeColor="text1"/>
                <w:sz w:val="23"/>
                <w:szCs w:val="24"/>
              </w:rPr>
            </w:pPr>
            <w:r w:rsidRPr="001F0075">
              <w:rPr>
                <w:color w:val="000000" w:themeColor="text1"/>
                <w:sz w:val="23"/>
                <w:szCs w:val="24"/>
              </w:rPr>
              <w:t xml:space="preserve">    y = </w:t>
            </w:r>
            <w:proofErr w:type="spellStart"/>
            <w:r w:rsidRPr="001F0075">
              <w:rPr>
                <w:color w:val="000000" w:themeColor="text1"/>
                <w:sz w:val="23"/>
                <w:szCs w:val="24"/>
              </w:rPr>
              <w:t>grade_point</w:t>
            </w:r>
            <w:proofErr w:type="spellEnd"/>
          </w:p>
          <w:p w14:paraId="418C516B" w14:textId="77777777" w:rsidR="001F0075" w:rsidRPr="001F0075" w:rsidRDefault="001F0075" w:rsidP="001F0075">
            <w:pPr>
              <w:rPr>
                <w:color w:val="000000" w:themeColor="text1"/>
                <w:sz w:val="23"/>
                <w:szCs w:val="24"/>
              </w:rPr>
            </w:pPr>
          </w:p>
          <w:p w14:paraId="7DF9FE9C" w14:textId="3F1C3CFA" w:rsidR="004D2C0B" w:rsidRPr="004D2C0B" w:rsidRDefault="001F0075" w:rsidP="001F0075">
            <w:pPr>
              <w:pStyle w:val="CodeBlock"/>
              <w:rPr>
                <w:color w:val="000000" w:themeColor="text1"/>
                <w:sz w:val="17"/>
                <w:szCs w:val="24"/>
              </w:rPr>
            </w:pPr>
            <w:r w:rsidRPr="001F0075">
              <w:rPr>
                <w:color w:val="000000" w:themeColor="text1"/>
                <w:sz w:val="23"/>
                <w:szCs w:val="24"/>
              </w:rPr>
              <w:t xml:space="preserve">    return X, y</w:t>
            </w:r>
          </w:p>
        </w:tc>
      </w:tr>
    </w:tbl>
    <w:p w14:paraId="286C81DB" w14:textId="77777777" w:rsidR="004D2C0B" w:rsidRDefault="004D2C0B" w:rsidP="004D2C0B">
      <w:pPr>
        <w:rPr>
          <w:b/>
          <w:bCs/>
          <w:sz w:val="25"/>
          <w:szCs w:val="26"/>
        </w:rPr>
      </w:pPr>
    </w:p>
    <w:p w14:paraId="763E9973" w14:textId="172819E3" w:rsidR="004D2C0B" w:rsidRPr="004D2C0B" w:rsidRDefault="004D2C0B" w:rsidP="004D2C0B">
      <w:pPr>
        <w:rPr>
          <w:b/>
          <w:bCs/>
          <w:sz w:val="25"/>
          <w:szCs w:val="26"/>
        </w:rPr>
      </w:pPr>
      <w:r>
        <w:rPr>
          <w:b/>
          <w:bCs/>
          <w:sz w:val="25"/>
          <w:szCs w:val="26"/>
        </w:rPr>
        <w:t>Date Preprocessing:</w:t>
      </w:r>
    </w:p>
    <w:tbl>
      <w:tblPr>
        <w:tblStyle w:val="TableGrid"/>
        <w:tblW w:w="0" w:type="auto"/>
        <w:tblLook w:val="04A0" w:firstRow="1" w:lastRow="0" w:firstColumn="1" w:lastColumn="0" w:noHBand="0" w:noVBand="1"/>
      </w:tblPr>
      <w:tblGrid>
        <w:gridCol w:w="10214"/>
      </w:tblGrid>
      <w:tr w:rsidR="004D2C0B" w:rsidRPr="004D2C0B" w14:paraId="60577B75" w14:textId="77777777" w:rsidTr="00C7648F">
        <w:tc>
          <w:tcPr>
            <w:tcW w:w="10224" w:type="dxa"/>
            <w:shd w:val="clear" w:color="auto" w:fill="F8FAFC"/>
          </w:tcPr>
          <w:p w14:paraId="6546974E" w14:textId="77777777" w:rsidR="001F0075" w:rsidRPr="001F0075" w:rsidRDefault="001F0075" w:rsidP="001F0075">
            <w:pPr>
              <w:rPr>
                <w:color w:val="000000" w:themeColor="text1"/>
                <w:sz w:val="23"/>
                <w:szCs w:val="24"/>
              </w:rPr>
            </w:pPr>
            <w:r w:rsidRPr="001F0075">
              <w:rPr>
                <w:color w:val="000000" w:themeColor="text1"/>
                <w:sz w:val="23"/>
                <w:szCs w:val="24"/>
              </w:rPr>
              <w:t xml:space="preserve">X, y = </w:t>
            </w:r>
            <w:proofErr w:type="spellStart"/>
            <w:r w:rsidRPr="001F0075">
              <w:rPr>
                <w:color w:val="000000" w:themeColor="text1"/>
                <w:sz w:val="23"/>
                <w:szCs w:val="24"/>
              </w:rPr>
              <w:t>generate_synthetic_</w:t>
            </w:r>
            <w:proofErr w:type="gramStart"/>
            <w:r w:rsidRPr="001F0075">
              <w:rPr>
                <w:color w:val="000000" w:themeColor="text1"/>
                <w:sz w:val="23"/>
                <w:szCs w:val="24"/>
              </w:rPr>
              <w:t>data</w:t>
            </w:r>
            <w:proofErr w:type="spellEnd"/>
            <w:r w:rsidRPr="001F0075">
              <w:rPr>
                <w:color w:val="000000" w:themeColor="text1"/>
                <w:sz w:val="23"/>
                <w:szCs w:val="24"/>
              </w:rPr>
              <w:t>(</w:t>
            </w:r>
            <w:proofErr w:type="gramEnd"/>
            <w:r w:rsidRPr="001F0075">
              <w:rPr>
                <w:color w:val="000000" w:themeColor="text1"/>
                <w:sz w:val="23"/>
                <w:szCs w:val="24"/>
              </w:rPr>
              <w:t>)</w:t>
            </w:r>
          </w:p>
          <w:p w14:paraId="60277A74" w14:textId="77777777" w:rsidR="001F0075" w:rsidRPr="001F0075" w:rsidRDefault="001F0075" w:rsidP="001F0075">
            <w:pPr>
              <w:rPr>
                <w:color w:val="000000" w:themeColor="text1"/>
                <w:sz w:val="23"/>
                <w:szCs w:val="24"/>
              </w:rPr>
            </w:pPr>
          </w:p>
          <w:p w14:paraId="65919C4A"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X_train</w:t>
            </w:r>
            <w:proofErr w:type="spellEnd"/>
            <w:r w:rsidRPr="001F0075">
              <w:rPr>
                <w:color w:val="000000" w:themeColor="text1"/>
                <w:sz w:val="23"/>
                <w:szCs w:val="24"/>
              </w:rPr>
              <w:t xml:space="preserve">, </w:t>
            </w:r>
            <w:proofErr w:type="spellStart"/>
            <w:r w:rsidRPr="001F0075">
              <w:rPr>
                <w:color w:val="000000" w:themeColor="text1"/>
                <w:sz w:val="23"/>
                <w:szCs w:val="24"/>
              </w:rPr>
              <w:t>X_test</w:t>
            </w:r>
            <w:proofErr w:type="spellEnd"/>
            <w:r w:rsidRPr="001F0075">
              <w:rPr>
                <w:color w:val="000000" w:themeColor="text1"/>
                <w:sz w:val="23"/>
                <w:szCs w:val="24"/>
              </w:rPr>
              <w:t xml:space="preserve">, </w:t>
            </w:r>
            <w:proofErr w:type="spellStart"/>
            <w:r w:rsidRPr="001F0075">
              <w:rPr>
                <w:color w:val="000000" w:themeColor="text1"/>
                <w:sz w:val="23"/>
                <w:szCs w:val="24"/>
              </w:rPr>
              <w:t>y_train</w:t>
            </w:r>
            <w:proofErr w:type="spellEnd"/>
            <w:r w:rsidRPr="001F0075">
              <w:rPr>
                <w:color w:val="000000" w:themeColor="text1"/>
                <w:sz w:val="23"/>
                <w:szCs w:val="24"/>
              </w:rPr>
              <w:t xml:space="preserve">, </w:t>
            </w:r>
            <w:proofErr w:type="spellStart"/>
            <w:r w:rsidRPr="001F0075">
              <w:rPr>
                <w:color w:val="000000" w:themeColor="text1"/>
                <w:sz w:val="23"/>
                <w:szCs w:val="24"/>
              </w:rPr>
              <w:t>y_test</w:t>
            </w:r>
            <w:proofErr w:type="spellEnd"/>
            <w:r w:rsidRPr="001F0075">
              <w:rPr>
                <w:color w:val="000000" w:themeColor="text1"/>
                <w:sz w:val="23"/>
                <w:szCs w:val="24"/>
              </w:rPr>
              <w:t xml:space="preserve"> = </w:t>
            </w:r>
            <w:proofErr w:type="spellStart"/>
            <w:r w:rsidRPr="001F0075">
              <w:rPr>
                <w:color w:val="000000" w:themeColor="text1"/>
                <w:sz w:val="23"/>
                <w:szCs w:val="24"/>
              </w:rPr>
              <w:t>train_test_</w:t>
            </w:r>
            <w:proofErr w:type="gramStart"/>
            <w:r w:rsidRPr="001F0075">
              <w:rPr>
                <w:color w:val="000000" w:themeColor="text1"/>
                <w:sz w:val="23"/>
                <w:szCs w:val="24"/>
              </w:rPr>
              <w:t>split</w:t>
            </w:r>
            <w:proofErr w:type="spellEnd"/>
            <w:r w:rsidRPr="001F0075">
              <w:rPr>
                <w:color w:val="000000" w:themeColor="text1"/>
                <w:sz w:val="23"/>
                <w:szCs w:val="24"/>
              </w:rPr>
              <w:t>(</w:t>
            </w:r>
            <w:proofErr w:type="gramEnd"/>
          </w:p>
          <w:p w14:paraId="1E25AF28" w14:textId="77777777" w:rsidR="001F0075" w:rsidRPr="001F0075" w:rsidRDefault="001F0075" w:rsidP="001F0075">
            <w:pPr>
              <w:rPr>
                <w:color w:val="000000" w:themeColor="text1"/>
                <w:sz w:val="23"/>
                <w:szCs w:val="24"/>
              </w:rPr>
            </w:pPr>
            <w:r w:rsidRPr="001F0075">
              <w:rPr>
                <w:color w:val="000000" w:themeColor="text1"/>
                <w:sz w:val="23"/>
                <w:szCs w:val="24"/>
              </w:rPr>
              <w:t xml:space="preserve">    X,</w:t>
            </w:r>
          </w:p>
          <w:p w14:paraId="26BD5711" w14:textId="77777777" w:rsidR="001F0075" w:rsidRPr="001F0075" w:rsidRDefault="001F0075" w:rsidP="001F0075">
            <w:pPr>
              <w:rPr>
                <w:color w:val="000000" w:themeColor="text1"/>
                <w:sz w:val="23"/>
                <w:szCs w:val="24"/>
              </w:rPr>
            </w:pPr>
            <w:r w:rsidRPr="001F0075">
              <w:rPr>
                <w:color w:val="000000" w:themeColor="text1"/>
                <w:sz w:val="23"/>
                <w:szCs w:val="24"/>
              </w:rPr>
              <w:t xml:space="preserve">    y,</w:t>
            </w:r>
          </w:p>
          <w:p w14:paraId="48C1F03B"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test_size</w:t>
            </w:r>
            <w:proofErr w:type="spellEnd"/>
            <w:r w:rsidRPr="001F0075">
              <w:rPr>
                <w:color w:val="000000" w:themeColor="text1"/>
                <w:sz w:val="23"/>
                <w:szCs w:val="24"/>
              </w:rPr>
              <w:t>=0.20,</w:t>
            </w:r>
          </w:p>
          <w:p w14:paraId="5329E518"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random_state</w:t>
            </w:r>
            <w:proofErr w:type="spellEnd"/>
            <w:r w:rsidRPr="001F0075">
              <w:rPr>
                <w:color w:val="000000" w:themeColor="text1"/>
                <w:sz w:val="23"/>
                <w:szCs w:val="24"/>
              </w:rPr>
              <w:t>=42</w:t>
            </w:r>
          </w:p>
          <w:p w14:paraId="0946A582" w14:textId="77777777" w:rsidR="001F0075" w:rsidRPr="001F0075" w:rsidRDefault="001F0075" w:rsidP="001F0075">
            <w:pPr>
              <w:rPr>
                <w:color w:val="000000" w:themeColor="text1"/>
                <w:sz w:val="23"/>
                <w:szCs w:val="24"/>
              </w:rPr>
            </w:pPr>
            <w:r w:rsidRPr="001F0075">
              <w:rPr>
                <w:color w:val="000000" w:themeColor="text1"/>
                <w:sz w:val="23"/>
                <w:szCs w:val="24"/>
              </w:rPr>
              <w:t>)</w:t>
            </w:r>
          </w:p>
          <w:p w14:paraId="76483341" w14:textId="77777777" w:rsidR="001F0075" w:rsidRPr="001F0075" w:rsidRDefault="001F0075" w:rsidP="001F0075">
            <w:pPr>
              <w:rPr>
                <w:color w:val="000000" w:themeColor="text1"/>
                <w:sz w:val="23"/>
                <w:szCs w:val="24"/>
              </w:rPr>
            </w:pPr>
          </w:p>
          <w:p w14:paraId="4AE34C4F" w14:textId="77777777" w:rsidR="001F0075" w:rsidRPr="001F0075" w:rsidRDefault="001F0075" w:rsidP="001F0075">
            <w:pPr>
              <w:rPr>
                <w:color w:val="000000" w:themeColor="text1"/>
                <w:sz w:val="23"/>
                <w:szCs w:val="24"/>
              </w:rPr>
            </w:pPr>
            <w:r w:rsidRPr="001F0075">
              <w:rPr>
                <w:color w:val="000000" w:themeColor="text1"/>
                <w:sz w:val="23"/>
                <w:szCs w:val="24"/>
              </w:rPr>
              <w:t xml:space="preserve">scaler = </w:t>
            </w:r>
            <w:proofErr w:type="spellStart"/>
            <w:proofErr w:type="gramStart"/>
            <w:r w:rsidRPr="001F0075">
              <w:rPr>
                <w:color w:val="000000" w:themeColor="text1"/>
                <w:sz w:val="23"/>
                <w:szCs w:val="24"/>
              </w:rPr>
              <w:t>StandardScaler</w:t>
            </w:r>
            <w:proofErr w:type="spellEnd"/>
            <w:r w:rsidRPr="001F0075">
              <w:rPr>
                <w:color w:val="000000" w:themeColor="text1"/>
                <w:sz w:val="23"/>
                <w:szCs w:val="24"/>
              </w:rPr>
              <w:t>(</w:t>
            </w:r>
            <w:proofErr w:type="gramEnd"/>
            <w:r w:rsidRPr="001F0075">
              <w:rPr>
                <w:color w:val="000000" w:themeColor="text1"/>
                <w:sz w:val="23"/>
                <w:szCs w:val="24"/>
              </w:rPr>
              <w:t>)</w:t>
            </w:r>
          </w:p>
          <w:p w14:paraId="0CF34ABE" w14:textId="77777777" w:rsidR="001F0075" w:rsidRPr="001F0075" w:rsidRDefault="001F0075" w:rsidP="001F0075">
            <w:pPr>
              <w:rPr>
                <w:color w:val="000000" w:themeColor="text1"/>
                <w:sz w:val="23"/>
                <w:szCs w:val="24"/>
              </w:rPr>
            </w:pPr>
          </w:p>
          <w:p w14:paraId="6C871EE8"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X_train_scaled</w:t>
            </w:r>
            <w:proofErr w:type="spellEnd"/>
            <w:r w:rsidRPr="001F0075">
              <w:rPr>
                <w:color w:val="000000" w:themeColor="text1"/>
                <w:sz w:val="23"/>
                <w:szCs w:val="24"/>
              </w:rPr>
              <w:t xml:space="preserve"> = </w:t>
            </w:r>
            <w:proofErr w:type="spellStart"/>
            <w:r w:rsidRPr="001F0075">
              <w:rPr>
                <w:color w:val="000000" w:themeColor="text1"/>
                <w:sz w:val="23"/>
                <w:szCs w:val="24"/>
              </w:rPr>
              <w:t>scaler.fit_transform</w:t>
            </w:r>
            <w:proofErr w:type="spellEnd"/>
            <w:r w:rsidRPr="001F0075">
              <w:rPr>
                <w:color w:val="000000" w:themeColor="text1"/>
                <w:sz w:val="23"/>
                <w:szCs w:val="24"/>
              </w:rPr>
              <w:t>(</w:t>
            </w:r>
            <w:proofErr w:type="spellStart"/>
            <w:r w:rsidRPr="001F0075">
              <w:rPr>
                <w:color w:val="000000" w:themeColor="text1"/>
                <w:sz w:val="23"/>
                <w:szCs w:val="24"/>
              </w:rPr>
              <w:t>X_train</w:t>
            </w:r>
            <w:proofErr w:type="spellEnd"/>
            <w:r w:rsidRPr="001F0075">
              <w:rPr>
                <w:color w:val="000000" w:themeColor="text1"/>
                <w:sz w:val="23"/>
                <w:szCs w:val="24"/>
              </w:rPr>
              <w:t>)</w:t>
            </w:r>
          </w:p>
          <w:p w14:paraId="2558F263" w14:textId="16B999DA" w:rsidR="004D2C0B" w:rsidRPr="004D2C0B" w:rsidRDefault="001F0075" w:rsidP="001F0075">
            <w:pPr>
              <w:pStyle w:val="CodeBlock"/>
              <w:rPr>
                <w:color w:val="000000" w:themeColor="text1"/>
                <w:sz w:val="17"/>
                <w:szCs w:val="24"/>
              </w:rPr>
            </w:pPr>
            <w:proofErr w:type="spellStart"/>
            <w:r w:rsidRPr="001F0075">
              <w:rPr>
                <w:color w:val="000000" w:themeColor="text1"/>
                <w:sz w:val="23"/>
                <w:szCs w:val="24"/>
              </w:rPr>
              <w:t>X_test_scaled</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scaler.transform</w:t>
            </w:r>
            <w:proofErr w:type="spellEnd"/>
            <w:proofErr w:type="gramEnd"/>
            <w:r w:rsidRPr="001F0075">
              <w:rPr>
                <w:color w:val="000000" w:themeColor="text1"/>
                <w:sz w:val="23"/>
                <w:szCs w:val="24"/>
              </w:rPr>
              <w:t>(</w:t>
            </w:r>
            <w:proofErr w:type="spellStart"/>
            <w:r w:rsidRPr="001F0075">
              <w:rPr>
                <w:color w:val="000000" w:themeColor="text1"/>
                <w:sz w:val="23"/>
                <w:szCs w:val="24"/>
              </w:rPr>
              <w:t>X_test</w:t>
            </w:r>
            <w:proofErr w:type="spellEnd"/>
            <w:r w:rsidRPr="001F0075">
              <w:rPr>
                <w:color w:val="000000" w:themeColor="text1"/>
                <w:sz w:val="23"/>
                <w:szCs w:val="24"/>
              </w:rPr>
              <w:t>)</w:t>
            </w:r>
          </w:p>
        </w:tc>
      </w:tr>
    </w:tbl>
    <w:p w14:paraId="4422630C" w14:textId="77777777" w:rsidR="004D2C0B" w:rsidRDefault="004D2C0B" w:rsidP="004D2C0B">
      <w:pPr>
        <w:rPr>
          <w:b/>
          <w:bCs/>
          <w:sz w:val="25"/>
          <w:szCs w:val="26"/>
        </w:rPr>
      </w:pPr>
    </w:p>
    <w:p w14:paraId="7B060982" w14:textId="31BC6E03" w:rsidR="004D2C0B" w:rsidRPr="004D2C0B" w:rsidRDefault="004D2C0B" w:rsidP="004D2C0B">
      <w:pPr>
        <w:rPr>
          <w:b/>
          <w:bCs/>
          <w:sz w:val="25"/>
          <w:szCs w:val="26"/>
        </w:rPr>
      </w:pPr>
      <w:r>
        <w:rPr>
          <w:b/>
          <w:bCs/>
          <w:sz w:val="25"/>
          <w:szCs w:val="26"/>
        </w:rPr>
        <w:t>ANN Model Creation</w:t>
      </w:r>
    </w:p>
    <w:tbl>
      <w:tblPr>
        <w:tblStyle w:val="TableGrid"/>
        <w:tblW w:w="0" w:type="auto"/>
        <w:tblLook w:val="04A0" w:firstRow="1" w:lastRow="0" w:firstColumn="1" w:lastColumn="0" w:noHBand="0" w:noVBand="1"/>
      </w:tblPr>
      <w:tblGrid>
        <w:gridCol w:w="10214"/>
      </w:tblGrid>
      <w:tr w:rsidR="004D2C0B" w:rsidRPr="004D2C0B" w14:paraId="721BDB64" w14:textId="77777777" w:rsidTr="00C7648F">
        <w:tc>
          <w:tcPr>
            <w:tcW w:w="10224" w:type="dxa"/>
            <w:shd w:val="clear" w:color="auto" w:fill="F8FAFC"/>
          </w:tcPr>
          <w:p w14:paraId="06E2FD8A"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ann_model</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MLPRegressor</w:t>
            </w:r>
            <w:proofErr w:type="spellEnd"/>
            <w:r w:rsidRPr="001F0075">
              <w:rPr>
                <w:color w:val="000000" w:themeColor="text1"/>
                <w:sz w:val="23"/>
                <w:szCs w:val="24"/>
              </w:rPr>
              <w:t>(</w:t>
            </w:r>
            <w:proofErr w:type="gramEnd"/>
          </w:p>
          <w:p w14:paraId="4D2557F2"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hidden_layer_sizes</w:t>
            </w:r>
            <w:proofErr w:type="spellEnd"/>
            <w:proofErr w:type="gramStart"/>
            <w:r w:rsidRPr="001F0075">
              <w:rPr>
                <w:color w:val="000000" w:themeColor="text1"/>
                <w:sz w:val="23"/>
                <w:szCs w:val="24"/>
              </w:rPr>
              <w:t>=(</w:t>
            </w:r>
            <w:proofErr w:type="gramEnd"/>
            <w:r w:rsidRPr="001F0075">
              <w:rPr>
                <w:color w:val="000000" w:themeColor="text1"/>
                <w:sz w:val="23"/>
                <w:szCs w:val="24"/>
              </w:rPr>
              <w:t>16, 10),</w:t>
            </w:r>
          </w:p>
          <w:p w14:paraId="2CABBD53" w14:textId="77777777" w:rsidR="001F0075" w:rsidRPr="001F0075" w:rsidRDefault="001F0075" w:rsidP="001F0075">
            <w:pPr>
              <w:rPr>
                <w:color w:val="000000" w:themeColor="text1"/>
                <w:sz w:val="23"/>
                <w:szCs w:val="24"/>
              </w:rPr>
            </w:pPr>
            <w:r w:rsidRPr="001F0075">
              <w:rPr>
                <w:color w:val="000000" w:themeColor="text1"/>
                <w:sz w:val="23"/>
                <w:szCs w:val="24"/>
              </w:rPr>
              <w:t xml:space="preserve">    activation="tanh",</w:t>
            </w:r>
          </w:p>
          <w:p w14:paraId="538AEDE5" w14:textId="77777777" w:rsidR="001F0075" w:rsidRPr="001F0075" w:rsidRDefault="001F0075" w:rsidP="001F0075">
            <w:pPr>
              <w:rPr>
                <w:color w:val="000000" w:themeColor="text1"/>
                <w:sz w:val="23"/>
                <w:szCs w:val="24"/>
              </w:rPr>
            </w:pPr>
            <w:r w:rsidRPr="001F0075">
              <w:rPr>
                <w:color w:val="000000" w:themeColor="text1"/>
                <w:sz w:val="23"/>
                <w:szCs w:val="24"/>
              </w:rPr>
              <w:t xml:space="preserve">    solver="</w:t>
            </w:r>
            <w:proofErr w:type="spellStart"/>
            <w:r w:rsidRPr="001F0075">
              <w:rPr>
                <w:color w:val="000000" w:themeColor="text1"/>
                <w:sz w:val="23"/>
                <w:szCs w:val="24"/>
              </w:rPr>
              <w:t>adam</w:t>
            </w:r>
            <w:proofErr w:type="spellEnd"/>
            <w:r w:rsidRPr="001F0075">
              <w:rPr>
                <w:color w:val="000000" w:themeColor="text1"/>
                <w:sz w:val="23"/>
                <w:szCs w:val="24"/>
              </w:rPr>
              <w:t>",</w:t>
            </w:r>
          </w:p>
          <w:p w14:paraId="13D554BE"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learning_rate_init</w:t>
            </w:r>
            <w:proofErr w:type="spellEnd"/>
            <w:r w:rsidRPr="001F0075">
              <w:rPr>
                <w:color w:val="000000" w:themeColor="text1"/>
                <w:sz w:val="23"/>
                <w:szCs w:val="24"/>
              </w:rPr>
              <w:t>=0.01,</w:t>
            </w:r>
          </w:p>
          <w:p w14:paraId="7A20BBBC"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max_iter</w:t>
            </w:r>
            <w:proofErr w:type="spellEnd"/>
            <w:r w:rsidRPr="001F0075">
              <w:rPr>
                <w:color w:val="000000" w:themeColor="text1"/>
                <w:sz w:val="23"/>
                <w:szCs w:val="24"/>
              </w:rPr>
              <w:t>=600,</w:t>
            </w:r>
          </w:p>
          <w:p w14:paraId="54CF1CC6" w14:textId="77777777" w:rsidR="001F0075" w:rsidRPr="001F0075" w:rsidRDefault="001F0075" w:rsidP="001F0075">
            <w:pPr>
              <w:rPr>
                <w:color w:val="000000" w:themeColor="text1"/>
                <w:sz w:val="23"/>
                <w:szCs w:val="24"/>
              </w:rPr>
            </w:pPr>
            <w:r w:rsidRPr="001F0075">
              <w:rPr>
                <w:color w:val="000000" w:themeColor="text1"/>
                <w:sz w:val="23"/>
                <w:szCs w:val="24"/>
              </w:rPr>
              <w:lastRenderedPageBreak/>
              <w:t xml:space="preserve">    </w:t>
            </w:r>
            <w:proofErr w:type="spellStart"/>
            <w:r w:rsidRPr="001F0075">
              <w:rPr>
                <w:color w:val="000000" w:themeColor="text1"/>
                <w:sz w:val="23"/>
                <w:szCs w:val="24"/>
              </w:rPr>
              <w:t>random_state</w:t>
            </w:r>
            <w:proofErr w:type="spellEnd"/>
            <w:r w:rsidRPr="001F0075">
              <w:rPr>
                <w:color w:val="000000" w:themeColor="text1"/>
                <w:sz w:val="23"/>
                <w:szCs w:val="24"/>
              </w:rPr>
              <w:t>=42</w:t>
            </w:r>
          </w:p>
          <w:p w14:paraId="07D0D8DA" w14:textId="288FACFA" w:rsidR="004D2C0B" w:rsidRPr="004D2C0B" w:rsidRDefault="001F0075" w:rsidP="001F0075">
            <w:pPr>
              <w:pStyle w:val="CodeBlock"/>
              <w:rPr>
                <w:color w:val="000000" w:themeColor="text1"/>
                <w:sz w:val="17"/>
                <w:szCs w:val="24"/>
              </w:rPr>
            </w:pPr>
            <w:r w:rsidRPr="001F0075">
              <w:rPr>
                <w:color w:val="000000" w:themeColor="text1"/>
                <w:sz w:val="23"/>
                <w:szCs w:val="24"/>
              </w:rPr>
              <w:t>)</w:t>
            </w:r>
          </w:p>
        </w:tc>
      </w:tr>
    </w:tbl>
    <w:p w14:paraId="5D1B4A80" w14:textId="77777777" w:rsidR="004D2C0B" w:rsidRDefault="004D2C0B" w:rsidP="004D2C0B">
      <w:pPr>
        <w:rPr>
          <w:b/>
          <w:bCs/>
          <w:sz w:val="25"/>
          <w:szCs w:val="26"/>
        </w:rPr>
      </w:pPr>
    </w:p>
    <w:p w14:paraId="57C92F42" w14:textId="1E6B3404" w:rsidR="004D2C0B" w:rsidRPr="004D2C0B" w:rsidRDefault="004D2C0B" w:rsidP="004D2C0B">
      <w:pPr>
        <w:rPr>
          <w:b/>
          <w:bCs/>
          <w:sz w:val="25"/>
          <w:szCs w:val="26"/>
        </w:rPr>
      </w:pPr>
      <w:r>
        <w:rPr>
          <w:b/>
          <w:bCs/>
          <w:sz w:val="25"/>
          <w:szCs w:val="26"/>
        </w:rPr>
        <w:t>ANN Model Training</w:t>
      </w:r>
    </w:p>
    <w:tbl>
      <w:tblPr>
        <w:tblStyle w:val="TableGrid"/>
        <w:tblW w:w="0" w:type="auto"/>
        <w:tblLook w:val="04A0" w:firstRow="1" w:lastRow="0" w:firstColumn="1" w:lastColumn="0" w:noHBand="0" w:noVBand="1"/>
      </w:tblPr>
      <w:tblGrid>
        <w:gridCol w:w="10214"/>
      </w:tblGrid>
      <w:tr w:rsidR="004D2C0B" w:rsidRPr="004D2C0B" w14:paraId="70B9AE93" w14:textId="77777777" w:rsidTr="00C7648F">
        <w:tc>
          <w:tcPr>
            <w:tcW w:w="10224" w:type="dxa"/>
            <w:shd w:val="clear" w:color="auto" w:fill="F8FAFC"/>
          </w:tcPr>
          <w:p w14:paraId="570EE024" w14:textId="624175C3" w:rsidR="004D2C0B" w:rsidRPr="004D2C0B" w:rsidRDefault="001F0075" w:rsidP="00C7648F">
            <w:pPr>
              <w:pStyle w:val="CodeBlock"/>
              <w:rPr>
                <w:color w:val="000000" w:themeColor="text1"/>
                <w:sz w:val="17"/>
                <w:szCs w:val="24"/>
              </w:rPr>
            </w:pPr>
            <w:proofErr w:type="spellStart"/>
            <w:proofErr w:type="gramStart"/>
            <w:r w:rsidRPr="001F0075">
              <w:rPr>
                <w:rFonts w:ascii="Calibri" w:hAnsi="Calibri"/>
                <w:color w:val="000000" w:themeColor="text1"/>
                <w:sz w:val="23"/>
                <w:szCs w:val="24"/>
              </w:rPr>
              <w:t>ann_model.fit</w:t>
            </w:r>
            <w:proofErr w:type="spellEnd"/>
            <w:r w:rsidRPr="001F0075">
              <w:rPr>
                <w:rFonts w:ascii="Calibri" w:hAnsi="Calibri"/>
                <w:color w:val="000000" w:themeColor="text1"/>
                <w:sz w:val="23"/>
                <w:szCs w:val="24"/>
              </w:rPr>
              <w:t>(</w:t>
            </w:r>
            <w:proofErr w:type="spellStart"/>
            <w:proofErr w:type="gramEnd"/>
            <w:r w:rsidRPr="001F0075">
              <w:rPr>
                <w:rFonts w:ascii="Calibri" w:hAnsi="Calibri"/>
                <w:color w:val="000000" w:themeColor="text1"/>
                <w:sz w:val="23"/>
                <w:szCs w:val="24"/>
              </w:rPr>
              <w:t>X_train_scaled</w:t>
            </w:r>
            <w:proofErr w:type="spellEnd"/>
            <w:r w:rsidRPr="001F0075">
              <w:rPr>
                <w:rFonts w:ascii="Calibri" w:hAnsi="Calibri"/>
                <w:color w:val="000000" w:themeColor="text1"/>
                <w:sz w:val="23"/>
                <w:szCs w:val="24"/>
              </w:rPr>
              <w:t xml:space="preserve">, </w:t>
            </w:r>
            <w:proofErr w:type="spellStart"/>
            <w:r w:rsidRPr="001F0075">
              <w:rPr>
                <w:rFonts w:ascii="Calibri" w:hAnsi="Calibri"/>
                <w:color w:val="000000" w:themeColor="text1"/>
                <w:sz w:val="23"/>
                <w:szCs w:val="24"/>
              </w:rPr>
              <w:t>y_train</w:t>
            </w:r>
            <w:proofErr w:type="spellEnd"/>
            <w:r w:rsidRPr="001F0075">
              <w:rPr>
                <w:rFonts w:ascii="Calibri" w:hAnsi="Calibri"/>
                <w:color w:val="000000" w:themeColor="text1"/>
                <w:sz w:val="23"/>
                <w:szCs w:val="24"/>
              </w:rPr>
              <w:t>)</w:t>
            </w:r>
          </w:p>
        </w:tc>
      </w:tr>
    </w:tbl>
    <w:p w14:paraId="1FFD699B" w14:textId="77777777" w:rsidR="004D2C0B" w:rsidRDefault="004D2C0B" w:rsidP="004D2C0B">
      <w:pPr>
        <w:rPr>
          <w:b/>
          <w:bCs/>
          <w:sz w:val="25"/>
          <w:szCs w:val="26"/>
        </w:rPr>
      </w:pPr>
    </w:p>
    <w:p w14:paraId="0945D791" w14:textId="047D5A1F" w:rsidR="004D2C0B" w:rsidRPr="004D2C0B" w:rsidRDefault="004D2C0B" w:rsidP="004D2C0B">
      <w:pPr>
        <w:rPr>
          <w:b/>
          <w:bCs/>
          <w:sz w:val="25"/>
          <w:szCs w:val="26"/>
        </w:rPr>
      </w:pPr>
      <w:r>
        <w:rPr>
          <w:b/>
          <w:bCs/>
          <w:sz w:val="25"/>
          <w:szCs w:val="26"/>
        </w:rPr>
        <w:t>Model Prediction</w:t>
      </w:r>
    </w:p>
    <w:tbl>
      <w:tblPr>
        <w:tblStyle w:val="TableGrid"/>
        <w:tblW w:w="0" w:type="auto"/>
        <w:tblLook w:val="04A0" w:firstRow="1" w:lastRow="0" w:firstColumn="1" w:lastColumn="0" w:noHBand="0" w:noVBand="1"/>
      </w:tblPr>
      <w:tblGrid>
        <w:gridCol w:w="10214"/>
      </w:tblGrid>
      <w:tr w:rsidR="004D2C0B" w:rsidRPr="004D2C0B" w14:paraId="09E72B86" w14:textId="77777777" w:rsidTr="00C7648F">
        <w:tc>
          <w:tcPr>
            <w:tcW w:w="10224" w:type="dxa"/>
            <w:shd w:val="clear" w:color="auto" w:fill="F8FAFC"/>
          </w:tcPr>
          <w:p w14:paraId="2E01CE8F"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y_pred</w:t>
            </w:r>
            <w:proofErr w:type="spellEnd"/>
            <w:r w:rsidRPr="001F0075">
              <w:rPr>
                <w:color w:val="000000" w:themeColor="text1"/>
                <w:sz w:val="23"/>
                <w:szCs w:val="24"/>
              </w:rPr>
              <w:t xml:space="preserve"> = </w:t>
            </w:r>
            <w:proofErr w:type="spellStart"/>
            <w:r w:rsidRPr="001F0075">
              <w:rPr>
                <w:color w:val="000000" w:themeColor="text1"/>
                <w:sz w:val="23"/>
                <w:szCs w:val="24"/>
              </w:rPr>
              <w:t>ann_</w:t>
            </w:r>
            <w:proofErr w:type="gramStart"/>
            <w:r w:rsidRPr="001F0075">
              <w:rPr>
                <w:color w:val="000000" w:themeColor="text1"/>
                <w:sz w:val="23"/>
                <w:szCs w:val="24"/>
              </w:rPr>
              <w:t>model.predict</w:t>
            </w:r>
            <w:proofErr w:type="spellEnd"/>
            <w:proofErr w:type="gramEnd"/>
            <w:r w:rsidRPr="001F0075">
              <w:rPr>
                <w:color w:val="000000" w:themeColor="text1"/>
                <w:sz w:val="23"/>
                <w:szCs w:val="24"/>
              </w:rPr>
              <w:t>(</w:t>
            </w:r>
            <w:proofErr w:type="spellStart"/>
            <w:r w:rsidRPr="001F0075">
              <w:rPr>
                <w:color w:val="000000" w:themeColor="text1"/>
                <w:sz w:val="23"/>
                <w:szCs w:val="24"/>
              </w:rPr>
              <w:t>X_test_scaled</w:t>
            </w:r>
            <w:proofErr w:type="spellEnd"/>
            <w:r w:rsidRPr="001F0075">
              <w:rPr>
                <w:color w:val="000000" w:themeColor="text1"/>
                <w:sz w:val="23"/>
                <w:szCs w:val="24"/>
              </w:rPr>
              <w:t>)</w:t>
            </w:r>
          </w:p>
          <w:p w14:paraId="165E08BC" w14:textId="77777777" w:rsidR="001F0075" w:rsidRPr="001F0075" w:rsidRDefault="001F0075" w:rsidP="001F0075">
            <w:pPr>
              <w:rPr>
                <w:color w:val="000000" w:themeColor="text1"/>
                <w:sz w:val="23"/>
                <w:szCs w:val="24"/>
              </w:rPr>
            </w:pPr>
          </w:p>
          <w:p w14:paraId="55BB34D8" w14:textId="3081E466" w:rsidR="004D2C0B" w:rsidRPr="004D2C0B" w:rsidRDefault="001F0075" w:rsidP="001F0075">
            <w:pPr>
              <w:pStyle w:val="CodeBlock"/>
              <w:rPr>
                <w:color w:val="000000" w:themeColor="text1"/>
                <w:sz w:val="17"/>
                <w:szCs w:val="24"/>
              </w:rPr>
            </w:pPr>
            <w:proofErr w:type="spellStart"/>
            <w:r w:rsidRPr="001F0075">
              <w:rPr>
                <w:color w:val="000000" w:themeColor="text1"/>
                <w:sz w:val="23"/>
                <w:szCs w:val="24"/>
              </w:rPr>
              <w:t>y_pred</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np.clip</w:t>
            </w:r>
            <w:proofErr w:type="spellEnd"/>
            <w:proofErr w:type="gramEnd"/>
            <w:r w:rsidRPr="001F0075">
              <w:rPr>
                <w:color w:val="000000" w:themeColor="text1"/>
                <w:sz w:val="23"/>
                <w:szCs w:val="24"/>
              </w:rPr>
              <w:t>(</w:t>
            </w:r>
            <w:proofErr w:type="spellStart"/>
            <w:r w:rsidRPr="001F0075">
              <w:rPr>
                <w:color w:val="000000" w:themeColor="text1"/>
                <w:sz w:val="23"/>
                <w:szCs w:val="24"/>
              </w:rPr>
              <w:t>y_pred</w:t>
            </w:r>
            <w:proofErr w:type="spellEnd"/>
            <w:r w:rsidRPr="001F0075">
              <w:rPr>
                <w:color w:val="000000" w:themeColor="text1"/>
                <w:sz w:val="23"/>
                <w:szCs w:val="24"/>
              </w:rPr>
              <w:t>, 0, 4)</w:t>
            </w:r>
          </w:p>
        </w:tc>
      </w:tr>
    </w:tbl>
    <w:p w14:paraId="3EF64870" w14:textId="77777777" w:rsidR="004D2C0B" w:rsidRDefault="004D2C0B" w:rsidP="004D2C0B">
      <w:pPr>
        <w:rPr>
          <w:b/>
          <w:bCs/>
          <w:sz w:val="25"/>
          <w:szCs w:val="26"/>
        </w:rPr>
      </w:pPr>
    </w:p>
    <w:p w14:paraId="0D50FC1A" w14:textId="62677311" w:rsidR="004D2C0B" w:rsidRPr="004D2C0B" w:rsidRDefault="004D2C0B" w:rsidP="004D2C0B">
      <w:pPr>
        <w:rPr>
          <w:b/>
          <w:bCs/>
          <w:sz w:val="25"/>
          <w:szCs w:val="26"/>
        </w:rPr>
      </w:pPr>
      <w:r>
        <w:rPr>
          <w:b/>
          <w:bCs/>
          <w:sz w:val="25"/>
          <w:szCs w:val="26"/>
        </w:rPr>
        <w:t>ANN Code</w:t>
      </w:r>
    </w:p>
    <w:tbl>
      <w:tblPr>
        <w:tblStyle w:val="TableGrid"/>
        <w:tblW w:w="0" w:type="auto"/>
        <w:tblLook w:val="04A0" w:firstRow="1" w:lastRow="0" w:firstColumn="1" w:lastColumn="0" w:noHBand="0" w:noVBand="1"/>
      </w:tblPr>
      <w:tblGrid>
        <w:gridCol w:w="10214"/>
      </w:tblGrid>
      <w:tr w:rsidR="004D2C0B" w:rsidRPr="004D2C0B" w14:paraId="4F900047" w14:textId="77777777" w:rsidTr="00C7648F">
        <w:tc>
          <w:tcPr>
            <w:tcW w:w="10224" w:type="dxa"/>
            <w:shd w:val="clear" w:color="auto" w:fill="F8FAFC"/>
          </w:tcPr>
          <w:p w14:paraId="52B10E27" w14:textId="77777777" w:rsidR="001F0075" w:rsidRPr="001F0075" w:rsidRDefault="001F0075" w:rsidP="001F0075">
            <w:pPr>
              <w:rPr>
                <w:color w:val="000000" w:themeColor="text1"/>
                <w:sz w:val="23"/>
                <w:szCs w:val="24"/>
              </w:rPr>
            </w:pPr>
            <w:r w:rsidRPr="001F0075">
              <w:rPr>
                <w:color w:val="000000" w:themeColor="text1"/>
                <w:sz w:val="23"/>
                <w:szCs w:val="24"/>
              </w:rPr>
              <w:t xml:space="preserve">import </w:t>
            </w:r>
            <w:proofErr w:type="spellStart"/>
            <w:r w:rsidRPr="001F0075">
              <w:rPr>
                <w:color w:val="000000" w:themeColor="text1"/>
                <w:sz w:val="23"/>
                <w:szCs w:val="24"/>
              </w:rPr>
              <w:t>numpy</w:t>
            </w:r>
            <w:proofErr w:type="spellEnd"/>
            <w:r w:rsidRPr="001F0075">
              <w:rPr>
                <w:color w:val="000000" w:themeColor="text1"/>
                <w:sz w:val="23"/>
                <w:szCs w:val="24"/>
              </w:rPr>
              <w:t xml:space="preserve"> as np</w:t>
            </w:r>
          </w:p>
          <w:p w14:paraId="6D78E17B" w14:textId="77777777" w:rsidR="001F0075" w:rsidRPr="001F0075" w:rsidRDefault="001F0075" w:rsidP="001F0075">
            <w:pPr>
              <w:rPr>
                <w:color w:val="000000" w:themeColor="text1"/>
                <w:sz w:val="23"/>
                <w:szCs w:val="24"/>
              </w:rPr>
            </w:pPr>
            <w:r w:rsidRPr="001F0075">
              <w:rPr>
                <w:color w:val="000000" w:themeColor="text1"/>
                <w:sz w:val="23"/>
                <w:szCs w:val="24"/>
              </w:rPr>
              <w:t xml:space="preserve">import </w:t>
            </w:r>
            <w:proofErr w:type="spellStart"/>
            <w:r w:rsidRPr="001F0075">
              <w:rPr>
                <w:color w:val="000000" w:themeColor="text1"/>
                <w:sz w:val="23"/>
                <w:szCs w:val="24"/>
              </w:rPr>
              <w:t>joblib</w:t>
            </w:r>
            <w:proofErr w:type="spellEnd"/>
          </w:p>
          <w:p w14:paraId="516F1A6D" w14:textId="77777777" w:rsidR="001F0075" w:rsidRPr="001F0075" w:rsidRDefault="001F0075" w:rsidP="001F0075">
            <w:pPr>
              <w:rPr>
                <w:color w:val="000000" w:themeColor="text1"/>
                <w:sz w:val="23"/>
                <w:szCs w:val="24"/>
              </w:rPr>
            </w:pPr>
          </w:p>
          <w:p w14:paraId="2E55B36C" w14:textId="77777777" w:rsidR="001F0075" w:rsidRPr="001F0075" w:rsidRDefault="001F0075" w:rsidP="001F0075">
            <w:pPr>
              <w:rPr>
                <w:color w:val="000000" w:themeColor="text1"/>
                <w:sz w:val="23"/>
                <w:szCs w:val="24"/>
              </w:rPr>
            </w:pPr>
            <w:r w:rsidRPr="001F0075">
              <w:rPr>
                <w:color w:val="000000" w:themeColor="text1"/>
                <w:sz w:val="23"/>
                <w:szCs w:val="24"/>
              </w:rPr>
              <w:t xml:space="preserve">from </w:t>
            </w:r>
            <w:proofErr w:type="spellStart"/>
            <w:proofErr w:type="gramStart"/>
            <w:r w:rsidRPr="001F0075">
              <w:rPr>
                <w:color w:val="000000" w:themeColor="text1"/>
                <w:sz w:val="23"/>
                <w:szCs w:val="24"/>
              </w:rPr>
              <w:t>sklearn.neural</w:t>
            </w:r>
            <w:proofErr w:type="gramEnd"/>
            <w:r w:rsidRPr="001F0075">
              <w:rPr>
                <w:color w:val="000000" w:themeColor="text1"/>
                <w:sz w:val="23"/>
                <w:szCs w:val="24"/>
              </w:rPr>
              <w:t>_network</w:t>
            </w:r>
            <w:proofErr w:type="spellEnd"/>
            <w:r w:rsidRPr="001F0075">
              <w:rPr>
                <w:color w:val="000000" w:themeColor="text1"/>
                <w:sz w:val="23"/>
                <w:szCs w:val="24"/>
              </w:rPr>
              <w:t xml:space="preserve"> import </w:t>
            </w:r>
            <w:proofErr w:type="spellStart"/>
            <w:r w:rsidRPr="001F0075">
              <w:rPr>
                <w:color w:val="000000" w:themeColor="text1"/>
                <w:sz w:val="23"/>
                <w:szCs w:val="24"/>
              </w:rPr>
              <w:t>MLPRegressor</w:t>
            </w:r>
            <w:proofErr w:type="spellEnd"/>
          </w:p>
          <w:p w14:paraId="28D0F853" w14:textId="77777777" w:rsidR="001F0075" w:rsidRPr="001F0075" w:rsidRDefault="001F0075" w:rsidP="001F0075">
            <w:pPr>
              <w:rPr>
                <w:color w:val="000000" w:themeColor="text1"/>
                <w:sz w:val="23"/>
                <w:szCs w:val="24"/>
              </w:rPr>
            </w:pPr>
            <w:r w:rsidRPr="001F0075">
              <w:rPr>
                <w:color w:val="000000" w:themeColor="text1"/>
                <w:sz w:val="23"/>
                <w:szCs w:val="24"/>
              </w:rPr>
              <w:t xml:space="preserve">from </w:t>
            </w:r>
            <w:proofErr w:type="spellStart"/>
            <w:proofErr w:type="gramStart"/>
            <w:r w:rsidRPr="001F0075">
              <w:rPr>
                <w:color w:val="000000" w:themeColor="text1"/>
                <w:sz w:val="23"/>
                <w:szCs w:val="24"/>
              </w:rPr>
              <w:t>sklearn.preprocessing</w:t>
            </w:r>
            <w:proofErr w:type="spellEnd"/>
            <w:proofErr w:type="gramEnd"/>
            <w:r w:rsidRPr="001F0075">
              <w:rPr>
                <w:color w:val="000000" w:themeColor="text1"/>
                <w:sz w:val="23"/>
                <w:szCs w:val="24"/>
              </w:rPr>
              <w:t xml:space="preserve"> import </w:t>
            </w:r>
            <w:proofErr w:type="spellStart"/>
            <w:r w:rsidRPr="001F0075">
              <w:rPr>
                <w:color w:val="000000" w:themeColor="text1"/>
                <w:sz w:val="23"/>
                <w:szCs w:val="24"/>
              </w:rPr>
              <w:t>StandardScaler</w:t>
            </w:r>
            <w:proofErr w:type="spellEnd"/>
          </w:p>
          <w:p w14:paraId="73D34391" w14:textId="77777777" w:rsidR="001F0075" w:rsidRPr="001F0075" w:rsidRDefault="001F0075" w:rsidP="001F0075">
            <w:pPr>
              <w:rPr>
                <w:color w:val="000000" w:themeColor="text1"/>
                <w:sz w:val="23"/>
                <w:szCs w:val="24"/>
              </w:rPr>
            </w:pPr>
            <w:r w:rsidRPr="001F0075">
              <w:rPr>
                <w:color w:val="000000" w:themeColor="text1"/>
                <w:sz w:val="23"/>
                <w:szCs w:val="24"/>
              </w:rPr>
              <w:t xml:space="preserve">from </w:t>
            </w:r>
            <w:proofErr w:type="spellStart"/>
            <w:proofErr w:type="gramStart"/>
            <w:r w:rsidRPr="001F0075">
              <w:rPr>
                <w:color w:val="000000" w:themeColor="text1"/>
                <w:sz w:val="23"/>
                <w:szCs w:val="24"/>
              </w:rPr>
              <w:t>sklearn.model</w:t>
            </w:r>
            <w:proofErr w:type="gramEnd"/>
            <w:r w:rsidRPr="001F0075">
              <w:rPr>
                <w:color w:val="000000" w:themeColor="text1"/>
                <w:sz w:val="23"/>
                <w:szCs w:val="24"/>
              </w:rPr>
              <w:t>_selection</w:t>
            </w:r>
            <w:proofErr w:type="spellEnd"/>
            <w:r w:rsidRPr="001F0075">
              <w:rPr>
                <w:color w:val="000000" w:themeColor="text1"/>
                <w:sz w:val="23"/>
                <w:szCs w:val="24"/>
              </w:rPr>
              <w:t xml:space="preserve"> import </w:t>
            </w:r>
            <w:proofErr w:type="spellStart"/>
            <w:r w:rsidRPr="001F0075">
              <w:rPr>
                <w:color w:val="000000" w:themeColor="text1"/>
                <w:sz w:val="23"/>
                <w:szCs w:val="24"/>
              </w:rPr>
              <w:t>train_test_split</w:t>
            </w:r>
            <w:proofErr w:type="spellEnd"/>
          </w:p>
          <w:p w14:paraId="0AD41375" w14:textId="77777777" w:rsidR="001F0075" w:rsidRPr="001F0075" w:rsidRDefault="001F0075" w:rsidP="001F0075">
            <w:pPr>
              <w:rPr>
                <w:color w:val="000000" w:themeColor="text1"/>
                <w:sz w:val="23"/>
                <w:szCs w:val="24"/>
              </w:rPr>
            </w:pPr>
            <w:r w:rsidRPr="001F0075">
              <w:rPr>
                <w:color w:val="000000" w:themeColor="text1"/>
                <w:sz w:val="23"/>
                <w:szCs w:val="24"/>
              </w:rPr>
              <w:t xml:space="preserve">from </w:t>
            </w:r>
            <w:proofErr w:type="spellStart"/>
            <w:proofErr w:type="gramStart"/>
            <w:r w:rsidRPr="001F0075">
              <w:rPr>
                <w:color w:val="000000" w:themeColor="text1"/>
                <w:sz w:val="23"/>
                <w:szCs w:val="24"/>
              </w:rPr>
              <w:t>sklearn.metrics</w:t>
            </w:r>
            <w:proofErr w:type="spellEnd"/>
            <w:proofErr w:type="gramEnd"/>
            <w:r w:rsidRPr="001F0075">
              <w:rPr>
                <w:color w:val="000000" w:themeColor="text1"/>
                <w:sz w:val="23"/>
                <w:szCs w:val="24"/>
              </w:rPr>
              <w:t xml:space="preserve"> import </w:t>
            </w:r>
            <w:proofErr w:type="spellStart"/>
            <w:r w:rsidRPr="001F0075">
              <w:rPr>
                <w:color w:val="000000" w:themeColor="text1"/>
                <w:sz w:val="23"/>
                <w:szCs w:val="24"/>
              </w:rPr>
              <w:t>mean_absolute_error</w:t>
            </w:r>
            <w:proofErr w:type="spellEnd"/>
          </w:p>
          <w:p w14:paraId="04FB13B3" w14:textId="77777777" w:rsidR="001F0075" w:rsidRPr="001F0075" w:rsidRDefault="001F0075" w:rsidP="001F0075">
            <w:pPr>
              <w:rPr>
                <w:color w:val="000000" w:themeColor="text1"/>
                <w:sz w:val="23"/>
                <w:szCs w:val="24"/>
              </w:rPr>
            </w:pPr>
          </w:p>
          <w:p w14:paraId="2F2F633D" w14:textId="77777777" w:rsidR="001F0075" w:rsidRPr="001F0075" w:rsidRDefault="001F0075" w:rsidP="001F0075">
            <w:pPr>
              <w:rPr>
                <w:color w:val="000000" w:themeColor="text1"/>
                <w:sz w:val="23"/>
                <w:szCs w:val="24"/>
              </w:rPr>
            </w:pPr>
          </w:p>
          <w:p w14:paraId="47FEF141" w14:textId="77777777" w:rsidR="001F0075" w:rsidRPr="001F0075" w:rsidRDefault="001F0075" w:rsidP="001F0075">
            <w:pPr>
              <w:rPr>
                <w:color w:val="000000" w:themeColor="text1"/>
                <w:sz w:val="23"/>
                <w:szCs w:val="24"/>
              </w:rPr>
            </w:pPr>
            <w:r w:rsidRPr="001F0075">
              <w:rPr>
                <w:color w:val="000000" w:themeColor="text1"/>
                <w:sz w:val="23"/>
                <w:szCs w:val="24"/>
              </w:rPr>
              <w:t>def clamp01(x):</w:t>
            </w:r>
          </w:p>
          <w:p w14:paraId="1A7A1924" w14:textId="77777777" w:rsidR="001F0075" w:rsidRPr="001F0075" w:rsidRDefault="001F0075" w:rsidP="001F0075">
            <w:pPr>
              <w:rPr>
                <w:color w:val="000000" w:themeColor="text1"/>
                <w:sz w:val="23"/>
                <w:szCs w:val="24"/>
              </w:rPr>
            </w:pPr>
            <w:r w:rsidRPr="001F0075">
              <w:rPr>
                <w:color w:val="000000" w:themeColor="text1"/>
                <w:sz w:val="23"/>
                <w:szCs w:val="24"/>
              </w:rPr>
              <w:t xml:space="preserve">    return </w:t>
            </w:r>
            <w:proofErr w:type="spellStart"/>
            <w:proofErr w:type="gramStart"/>
            <w:r w:rsidRPr="001F0075">
              <w:rPr>
                <w:color w:val="000000" w:themeColor="text1"/>
                <w:sz w:val="23"/>
                <w:szCs w:val="24"/>
              </w:rPr>
              <w:t>np.clip</w:t>
            </w:r>
            <w:proofErr w:type="spellEnd"/>
            <w:proofErr w:type="gramEnd"/>
            <w:r w:rsidRPr="001F0075">
              <w:rPr>
                <w:color w:val="000000" w:themeColor="text1"/>
                <w:sz w:val="23"/>
                <w:szCs w:val="24"/>
              </w:rPr>
              <w:t>(x, 0, 1)</w:t>
            </w:r>
          </w:p>
          <w:p w14:paraId="59233B57" w14:textId="77777777" w:rsidR="001F0075" w:rsidRPr="001F0075" w:rsidRDefault="001F0075" w:rsidP="001F0075">
            <w:pPr>
              <w:rPr>
                <w:color w:val="000000" w:themeColor="text1"/>
                <w:sz w:val="23"/>
                <w:szCs w:val="24"/>
              </w:rPr>
            </w:pPr>
          </w:p>
          <w:p w14:paraId="37A85A76" w14:textId="77777777" w:rsidR="001F0075" w:rsidRPr="001F0075" w:rsidRDefault="001F0075" w:rsidP="001F0075">
            <w:pPr>
              <w:rPr>
                <w:color w:val="000000" w:themeColor="text1"/>
                <w:sz w:val="23"/>
                <w:szCs w:val="24"/>
              </w:rPr>
            </w:pPr>
          </w:p>
          <w:p w14:paraId="50A3433F" w14:textId="77777777" w:rsidR="001F0075" w:rsidRPr="001F0075" w:rsidRDefault="001F0075" w:rsidP="001F0075">
            <w:pPr>
              <w:rPr>
                <w:color w:val="000000" w:themeColor="text1"/>
                <w:sz w:val="23"/>
                <w:szCs w:val="24"/>
              </w:rPr>
            </w:pPr>
            <w:r w:rsidRPr="001F0075">
              <w:rPr>
                <w:color w:val="000000" w:themeColor="text1"/>
                <w:sz w:val="23"/>
                <w:szCs w:val="24"/>
              </w:rPr>
              <w:t xml:space="preserve">def </w:t>
            </w:r>
            <w:proofErr w:type="spellStart"/>
            <w:r w:rsidRPr="001F0075">
              <w:rPr>
                <w:color w:val="000000" w:themeColor="text1"/>
                <w:sz w:val="23"/>
                <w:szCs w:val="24"/>
              </w:rPr>
              <w:t>generate_synthetic_data</w:t>
            </w:r>
            <w:proofErr w:type="spellEnd"/>
            <w:r w:rsidRPr="001F0075">
              <w:rPr>
                <w:color w:val="000000" w:themeColor="text1"/>
                <w:sz w:val="23"/>
                <w:szCs w:val="24"/>
              </w:rPr>
              <w:t>(n=1400):</w:t>
            </w:r>
          </w:p>
          <w:p w14:paraId="2257B4AF"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rng</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np.random</w:t>
            </w:r>
            <w:proofErr w:type="gramEnd"/>
            <w:r w:rsidRPr="001F0075">
              <w:rPr>
                <w:color w:val="000000" w:themeColor="text1"/>
                <w:sz w:val="23"/>
                <w:szCs w:val="24"/>
              </w:rPr>
              <w:t>.default_</w:t>
            </w:r>
            <w:proofErr w:type="gramStart"/>
            <w:r w:rsidRPr="001F0075">
              <w:rPr>
                <w:color w:val="000000" w:themeColor="text1"/>
                <w:sz w:val="23"/>
                <w:szCs w:val="24"/>
              </w:rPr>
              <w:t>rng</w:t>
            </w:r>
            <w:proofErr w:type="spellEnd"/>
            <w:r w:rsidRPr="001F0075">
              <w:rPr>
                <w:color w:val="000000" w:themeColor="text1"/>
                <w:sz w:val="23"/>
                <w:szCs w:val="24"/>
              </w:rPr>
              <w:t>(</w:t>
            </w:r>
            <w:proofErr w:type="gramEnd"/>
            <w:r w:rsidRPr="001F0075">
              <w:rPr>
                <w:color w:val="000000" w:themeColor="text1"/>
                <w:sz w:val="23"/>
                <w:szCs w:val="24"/>
              </w:rPr>
              <w:t>42)</w:t>
            </w:r>
          </w:p>
          <w:p w14:paraId="19BB6D86" w14:textId="77777777" w:rsidR="001F0075" w:rsidRPr="001F0075" w:rsidRDefault="001F0075" w:rsidP="001F0075">
            <w:pPr>
              <w:rPr>
                <w:color w:val="000000" w:themeColor="text1"/>
                <w:sz w:val="23"/>
                <w:szCs w:val="24"/>
              </w:rPr>
            </w:pPr>
          </w:p>
          <w:p w14:paraId="46658040" w14:textId="77777777" w:rsidR="001F0075" w:rsidRPr="001F0075" w:rsidRDefault="001F0075" w:rsidP="001F0075">
            <w:pPr>
              <w:rPr>
                <w:color w:val="000000" w:themeColor="text1"/>
                <w:sz w:val="23"/>
                <w:szCs w:val="24"/>
              </w:rPr>
            </w:pPr>
            <w:r w:rsidRPr="001F0075">
              <w:rPr>
                <w:color w:val="000000" w:themeColor="text1"/>
                <w:sz w:val="23"/>
                <w:szCs w:val="24"/>
              </w:rPr>
              <w:t xml:space="preserve">    ability = clamp01(0.60 + 0.16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3EF5F789"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cgpa</w:t>
            </w:r>
            <w:proofErr w:type="spellEnd"/>
            <w:r w:rsidRPr="001F0075">
              <w:rPr>
                <w:color w:val="000000" w:themeColor="text1"/>
                <w:sz w:val="23"/>
                <w:szCs w:val="24"/>
              </w:rPr>
              <w:t xml:space="preserve"> = clamp01(ability + 0.08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7D2605E7" w14:textId="77777777" w:rsidR="001F0075" w:rsidRPr="001F0075" w:rsidRDefault="001F0075" w:rsidP="001F0075">
            <w:pPr>
              <w:rPr>
                <w:color w:val="000000" w:themeColor="text1"/>
                <w:sz w:val="23"/>
                <w:szCs w:val="24"/>
              </w:rPr>
            </w:pPr>
          </w:p>
          <w:p w14:paraId="36BD6588" w14:textId="77777777" w:rsidR="001F0075" w:rsidRPr="001F0075" w:rsidRDefault="001F0075" w:rsidP="001F0075">
            <w:pPr>
              <w:rPr>
                <w:color w:val="000000" w:themeColor="text1"/>
                <w:sz w:val="23"/>
                <w:szCs w:val="24"/>
              </w:rPr>
            </w:pPr>
            <w:r w:rsidRPr="001F0075">
              <w:rPr>
                <w:color w:val="000000" w:themeColor="text1"/>
                <w:sz w:val="23"/>
                <w:szCs w:val="24"/>
              </w:rPr>
              <w:t xml:space="preserve">    attendance = clamp01(</w:t>
            </w:r>
          </w:p>
          <w:p w14:paraId="1AECDA91" w14:textId="77777777" w:rsidR="001F0075" w:rsidRPr="001F0075" w:rsidRDefault="001F0075" w:rsidP="001F0075">
            <w:pPr>
              <w:rPr>
                <w:color w:val="000000" w:themeColor="text1"/>
                <w:sz w:val="23"/>
                <w:szCs w:val="24"/>
              </w:rPr>
            </w:pPr>
            <w:r w:rsidRPr="001F0075">
              <w:rPr>
                <w:color w:val="000000" w:themeColor="text1"/>
                <w:sz w:val="23"/>
                <w:szCs w:val="24"/>
              </w:rPr>
              <w:t xml:space="preserve">        0.55 + 0.45 * clamp01(ability + 0.25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0B899D15"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395BEF25" w14:textId="77777777" w:rsidR="001F0075" w:rsidRPr="001F0075" w:rsidRDefault="001F0075" w:rsidP="001F0075">
            <w:pPr>
              <w:rPr>
                <w:color w:val="000000" w:themeColor="text1"/>
                <w:sz w:val="23"/>
                <w:szCs w:val="24"/>
              </w:rPr>
            </w:pPr>
          </w:p>
          <w:p w14:paraId="16F220FB" w14:textId="77777777" w:rsidR="001F0075" w:rsidRPr="001F0075" w:rsidRDefault="001F0075" w:rsidP="001F0075">
            <w:pPr>
              <w:rPr>
                <w:color w:val="000000" w:themeColor="text1"/>
                <w:sz w:val="23"/>
                <w:szCs w:val="24"/>
              </w:rPr>
            </w:pPr>
            <w:r w:rsidRPr="001F0075">
              <w:rPr>
                <w:color w:val="000000" w:themeColor="text1"/>
                <w:sz w:val="23"/>
                <w:szCs w:val="24"/>
              </w:rPr>
              <w:t xml:space="preserve">    midterm = clamp01(</w:t>
            </w:r>
          </w:p>
          <w:p w14:paraId="61E7FC0C" w14:textId="77777777" w:rsidR="001F0075" w:rsidRPr="001F0075" w:rsidRDefault="001F0075" w:rsidP="001F0075">
            <w:pPr>
              <w:rPr>
                <w:color w:val="000000" w:themeColor="text1"/>
                <w:sz w:val="23"/>
                <w:szCs w:val="24"/>
              </w:rPr>
            </w:pPr>
            <w:r w:rsidRPr="001F0075">
              <w:rPr>
                <w:color w:val="000000" w:themeColor="text1"/>
                <w:sz w:val="23"/>
                <w:szCs w:val="24"/>
              </w:rPr>
              <w:t xml:space="preserve">        0.72 * ability + 0.18 * attendance + 0.12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1BBD4169"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468325F2" w14:textId="77777777" w:rsidR="001F0075" w:rsidRPr="001F0075" w:rsidRDefault="001F0075" w:rsidP="001F0075">
            <w:pPr>
              <w:rPr>
                <w:color w:val="000000" w:themeColor="text1"/>
                <w:sz w:val="23"/>
                <w:szCs w:val="24"/>
              </w:rPr>
            </w:pPr>
          </w:p>
          <w:p w14:paraId="305395B9" w14:textId="77777777" w:rsidR="001F0075" w:rsidRPr="001F0075" w:rsidRDefault="001F0075" w:rsidP="001F0075">
            <w:pPr>
              <w:rPr>
                <w:color w:val="000000" w:themeColor="text1"/>
                <w:sz w:val="23"/>
                <w:szCs w:val="24"/>
              </w:rPr>
            </w:pPr>
            <w:r w:rsidRPr="001F0075">
              <w:rPr>
                <w:color w:val="000000" w:themeColor="text1"/>
                <w:sz w:val="23"/>
                <w:szCs w:val="24"/>
              </w:rPr>
              <w:t xml:space="preserve">    quizzes = clamp01(</w:t>
            </w:r>
          </w:p>
          <w:p w14:paraId="11A3A7C3" w14:textId="77777777" w:rsidR="001F0075" w:rsidRPr="001F0075" w:rsidRDefault="001F0075" w:rsidP="001F0075">
            <w:pPr>
              <w:rPr>
                <w:color w:val="000000" w:themeColor="text1"/>
                <w:sz w:val="23"/>
                <w:szCs w:val="24"/>
              </w:rPr>
            </w:pPr>
            <w:r w:rsidRPr="001F0075">
              <w:rPr>
                <w:color w:val="000000" w:themeColor="text1"/>
                <w:sz w:val="23"/>
                <w:szCs w:val="24"/>
              </w:rPr>
              <w:t xml:space="preserve">        0.65 * ability + 0.20 * attendance + 0.15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4E67973D"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7721F039" w14:textId="77777777" w:rsidR="001F0075" w:rsidRPr="001F0075" w:rsidRDefault="001F0075" w:rsidP="001F0075">
            <w:pPr>
              <w:rPr>
                <w:color w:val="000000" w:themeColor="text1"/>
                <w:sz w:val="23"/>
                <w:szCs w:val="24"/>
              </w:rPr>
            </w:pPr>
          </w:p>
          <w:p w14:paraId="6C09BE94" w14:textId="77777777" w:rsidR="001F0075" w:rsidRPr="001F0075" w:rsidRDefault="001F0075" w:rsidP="001F0075">
            <w:pPr>
              <w:rPr>
                <w:color w:val="000000" w:themeColor="text1"/>
                <w:sz w:val="23"/>
                <w:szCs w:val="24"/>
              </w:rPr>
            </w:pPr>
            <w:r w:rsidRPr="001F0075">
              <w:rPr>
                <w:color w:val="000000" w:themeColor="text1"/>
                <w:sz w:val="23"/>
                <w:szCs w:val="24"/>
              </w:rPr>
              <w:lastRenderedPageBreak/>
              <w:t xml:space="preserve">    project = clamp01(</w:t>
            </w:r>
          </w:p>
          <w:p w14:paraId="4CE127FB" w14:textId="77777777" w:rsidR="001F0075" w:rsidRPr="001F0075" w:rsidRDefault="001F0075" w:rsidP="001F0075">
            <w:pPr>
              <w:rPr>
                <w:color w:val="000000" w:themeColor="text1"/>
                <w:sz w:val="23"/>
                <w:szCs w:val="24"/>
              </w:rPr>
            </w:pPr>
            <w:r w:rsidRPr="001F0075">
              <w:rPr>
                <w:color w:val="000000" w:themeColor="text1"/>
                <w:sz w:val="23"/>
                <w:szCs w:val="24"/>
              </w:rPr>
              <w:t xml:space="preserve">        0.60 * ability + 0.40 * </w:t>
            </w:r>
            <w:proofErr w:type="spellStart"/>
            <w:proofErr w:type="gramStart"/>
            <w:r w:rsidRPr="001F0075">
              <w:rPr>
                <w:color w:val="000000" w:themeColor="text1"/>
                <w:sz w:val="23"/>
                <w:szCs w:val="24"/>
              </w:rPr>
              <w:t>rng.random</w:t>
            </w:r>
            <w:proofErr w:type="spellEnd"/>
            <w:proofErr w:type="gramEnd"/>
            <w:r w:rsidRPr="001F0075">
              <w:rPr>
                <w:color w:val="000000" w:themeColor="text1"/>
                <w:sz w:val="23"/>
                <w:szCs w:val="24"/>
              </w:rPr>
              <w:t>(n)</w:t>
            </w:r>
          </w:p>
          <w:p w14:paraId="74C79788"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280D23F5" w14:textId="77777777" w:rsidR="001F0075" w:rsidRPr="001F0075" w:rsidRDefault="001F0075" w:rsidP="001F0075">
            <w:pPr>
              <w:rPr>
                <w:color w:val="000000" w:themeColor="text1"/>
                <w:sz w:val="23"/>
                <w:szCs w:val="24"/>
              </w:rPr>
            </w:pPr>
          </w:p>
          <w:p w14:paraId="1B29490B" w14:textId="77777777" w:rsidR="001F0075" w:rsidRPr="001F0075" w:rsidRDefault="001F0075" w:rsidP="001F0075">
            <w:pPr>
              <w:rPr>
                <w:color w:val="000000" w:themeColor="text1"/>
                <w:sz w:val="23"/>
                <w:szCs w:val="24"/>
              </w:rPr>
            </w:pPr>
            <w:r w:rsidRPr="001F0075">
              <w:rPr>
                <w:color w:val="000000" w:themeColor="text1"/>
                <w:sz w:val="23"/>
                <w:szCs w:val="24"/>
              </w:rPr>
              <w:t xml:space="preserve">    level = </w:t>
            </w:r>
            <w:proofErr w:type="spellStart"/>
            <w:proofErr w:type="gramStart"/>
            <w:r w:rsidRPr="001F0075">
              <w:rPr>
                <w:color w:val="000000" w:themeColor="text1"/>
                <w:sz w:val="23"/>
                <w:szCs w:val="24"/>
              </w:rPr>
              <w:t>rng.choice</w:t>
            </w:r>
            <w:proofErr w:type="spellEnd"/>
            <w:proofErr w:type="gramEnd"/>
            <w:r w:rsidRPr="001F0075">
              <w:rPr>
                <w:color w:val="000000" w:themeColor="text1"/>
                <w:sz w:val="23"/>
                <w:szCs w:val="24"/>
              </w:rPr>
              <w:t>([0.25, 0.50, 0.75, 1.00], size=n)</w:t>
            </w:r>
          </w:p>
          <w:p w14:paraId="19E3F913"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is_lab</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rng.random</w:t>
            </w:r>
            <w:proofErr w:type="spellEnd"/>
            <w:proofErr w:type="gramEnd"/>
            <w:r w:rsidRPr="001F0075">
              <w:rPr>
                <w:color w:val="000000" w:themeColor="text1"/>
                <w:sz w:val="23"/>
                <w:szCs w:val="24"/>
              </w:rPr>
              <w:t>(n) &lt; 0.25</w:t>
            </w:r>
            <w:proofErr w:type="gramStart"/>
            <w:r w:rsidRPr="001F0075">
              <w:rPr>
                <w:color w:val="000000" w:themeColor="text1"/>
                <w:sz w:val="23"/>
                <w:szCs w:val="24"/>
              </w:rPr>
              <w:t>).</w:t>
            </w:r>
            <w:proofErr w:type="spellStart"/>
            <w:r w:rsidRPr="001F0075">
              <w:rPr>
                <w:color w:val="000000" w:themeColor="text1"/>
                <w:sz w:val="23"/>
                <w:szCs w:val="24"/>
              </w:rPr>
              <w:t>astype</w:t>
            </w:r>
            <w:proofErr w:type="spellEnd"/>
            <w:proofErr w:type="gramEnd"/>
            <w:r w:rsidRPr="001F0075">
              <w:rPr>
                <w:color w:val="000000" w:themeColor="text1"/>
                <w:sz w:val="23"/>
                <w:szCs w:val="24"/>
              </w:rPr>
              <w:t>(float)</w:t>
            </w:r>
          </w:p>
          <w:p w14:paraId="59D70BB8" w14:textId="77777777" w:rsidR="001F0075" w:rsidRPr="001F0075" w:rsidRDefault="001F0075" w:rsidP="001F0075">
            <w:pPr>
              <w:rPr>
                <w:color w:val="000000" w:themeColor="text1"/>
                <w:sz w:val="23"/>
                <w:szCs w:val="24"/>
              </w:rPr>
            </w:pPr>
          </w:p>
          <w:p w14:paraId="29E96611" w14:textId="77777777" w:rsidR="001F0075" w:rsidRPr="001F0075" w:rsidRDefault="001F0075" w:rsidP="001F0075">
            <w:pPr>
              <w:rPr>
                <w:color w:val="000000" w:themeColor="text1"/>
                <w:sz w:val="23"/>
                <w:szCs w:val="24"/>
              </w:rPr>
            </w:pPr>
            <w:r w:rsidRPr="001F0075">
              <w:rPr>
                <w:color w:val="000000" w:themeColor="text1"/>
                <w:sz w:val="23"/>
                <w:szCs w:val="24"/>
              </w:rPr>
              <w:t xml:space="preserve">    credits = </w:t>
            </w:r>
            <w:proofErr w:type="spellStart"/>
            <w:proofErr w:type="gramStart"/>
            <w:r w:rsidRPr="001F0075">
              <w:rPr>
                <w:color w:val="000000" w:themeColor="text1"/>
                <w:sz w:val="23"/>
                <w:szCs w:val="24"/>
              </w:rPr>
              <w:t>np.where</w:t>
            </w:r>
            <w:proofErr w:type="spellEnd"/>
            <w:proofErr w:type="gramEnd"/>
            <w:r w:rsidRPr="001F0075">
              <w:rPr>
                <w:color w:val="000000" w:themeColor="text1"/>
                <w:sz w:val="23"/>
                <w:szCs w:val="24"/>
              </w:rPr>
              <w:t>(</w:t>
            </w:r>
            <w:proofErr w:type="spellStart"/>
            <w:r w:rsidRPr="001F0075">
              <w:rPr>
                <w:color w:val="000000" w:themeColor="text1"/>
                <w:sz w:val="23"/>
                <w:szCs w:val="24"/>
              </w:rPr>
              <w:t>is_lab</w:t>
            </w:r>
            <w:proofErr w:type="spellEnd"/>
            <w:r w:rsidRPr="001F0075">
              <w:rPr>
                <w:color w:val="000000" w:themeColor="text1"/>
                <w:sz w:val="23"/>
                <w:szCs w:val="24"/>
              </w:rPr>
              <w:t xml:space="preserve"> &gt; 0, 0.25, 0.75)</w:t>
            </w:r>
          </w:p>
          <w:p w14:paraId="79FD53F1" w14:textId="77777777" w:rsidR="001F0075" w:rsidRPr="001F0075" w:rsidRDefault="001F0075" w:rsidP="001F0075">
            <w:pPr>
              <w:rPr>
                <w:color w:val="000000" w:themeColor="text1"/>
                <w:sz w:val="23"/>
                <w:szCs w:val="24"/>
              </w:rPr>
            </w:pPr>
          </w:p>
          <w:p w14:paraId="068A467B"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grade_point</w:t>
            </w:r>
            <w:proofErr w:type="spellEnd"/>
            <w:r w:rsidRPr="001F0075">
              <w:rPr>
                <w:color w:val="000000" w:themeColor="text1"/>
                <w:sz w:val="23"/>
                <w:szCs w:val="24"/>
              </w:rPr>
              <w:t xml:space="preserve"> = 4 * clamp01(</w:t>
            </w:r>
          </w:p>
          <w:p w14:paraId="01BE8EF7" w14:textId="77777777" w:rsidR="001F0075" w:rsidRPr="001F0075" w:rsidRDefault="001F0075" w:rsidP="001F0075">
            <w:pPr>
              <w:rPr>
                <w:color w:val="000000" w:themeColor="text1"/>
                <w:sz w:val="23"/>
                <w:szCs w:val="24"/>
              </w:rPr>
            </w:pPr>
            <w:r w:rsidRPr="001F0075">
              <w:rPr>
                <w:color w:val="000000" w:themeColor="text1"/>
                <w:sz w:val="23"/>
                <w:szCs w:val="24"/>
              </w:rPr>
              <w:t xml:space="preserve">        0.40 * midterm</w:t>
            </w:r>
          </w:p>
          <w:p w14:paraId="067F48A4" w14:textId="77777777" w:rsidR="001F0075" w:rsidRPr="001F0075" w:rsidRDefault="001F0075" w:rsidP="001F0075">
            <w:pPr>
              <w:rPr>
                <w:color w:val="000000" w:themeColor="text1"/>
                <w:sz w:val="23"/>
                <w:szCs w:val="24"/>
              </w:rPr>
            </w:pPr>
            <w:r w:rsidRPr="001F0075">
              <w:rPr>
                <w:color w:val="000000" w:themeColor="text1"/>
                <w:sz w:val="23"/>
                <w:szCs w:val="24"/>
              </w:rPr>
              <w:t xml:space="preserve">        + 0.12 * quizzes</w:t>
            </w:r>
          </w:p>
          <w:p w14:paraId="5C1263D1" w14:textId="77777777" w:rsidR="001F0075" w:rsidRPr="001F0075" w:rsidRDefault="001F0075" w:rsidP="001F0075">
            <w:pPr>
              <w:rPr>
                <w:color w:val="000000" w:themeColor="text1"/>
                <w:sz w:val="23"/>
                <w:szCs w:val="24"/>
              </w:rPr>
            </w:pPr>
            <w:r w:rsidRPr="001F0075">
              <w:rPr>
                <w:color w:val="000000" w:themeColor="text1"/>
                <w:sz w:val="23"/>
                <w:szCs w:val="24"/>
              </w:rPr>
              <w:t xml:space="preserve">        + 0.06 * project</w:t>
            </w:r>
          </w:p>
          <w:p w14:paraId="488C2826" w14:textId="77777777" w:rsidR="001F0075" w:rsidRPr="001F0075" w:rsidRDefault="001F0075" w:rsidP="001F0075">
            <w:pPr>
              <w:rPr>
                <w:color w:val="000000" w:themeColor="text1"/>
                <w:sz w:val="23"/>
                <w:szCs w:val="24"/>
              </w:rPr>
            </w:pPr>
            <w:r w:rsidRPr="001F0075">
              <w:rPr>
                <w:color w:val="000000" w:themeColor="text1"/>
                <w:sz w:val="23"/>
                <w:szCs w:val="24"/>
              </w:rPr>
              <w:t xml:space="preserve">        + 0.20 * attendance</w:t>
            </w:r>
          </w:p>
          <w:p w14:paraId="43ED258D" w14:textId="77777777" w:rsidR="001F0075" w:rsidRPr="001F0075" w:rsidRDefault="001F0075" w:rsidP="001F0075">
            <w:pPr>
              <w:rPr>
                <w:color w:val="000000" w:themeColor="text1"/>
                <w:sz w:val="23"/>
                <w:szCs w:val="24"/>
              </w:rPr>
            </w:pPr>
            <w:r w:rsidRPr="001F0075">
              <w:rPr>
                <w:color w:val="000000" w:themeColor="text1"/>
                <w:sz w:val="23"/>
                <w:szCs w:val="24"/>
              </w:rPr>
              <w:t xml:space="preserve">        + 0.16 * </w:t>
            </w:r>
            <w:proofErr w:type="spellStart"/>
            <w:r w:rsidRPr="001F0075">
              <w:rPr>
                <w:color w:val="000000" w:themeColor="text1"/>
                <w:sz w:val="23"/>
                <w:szCs w:val="24"/>
              </w:rPr>
              <w:t>cgpa</w:t>
            </w:r>
            <w:proofErr w:type="spellEnd"/>
          </w:p>
          <w:p w14:paraId="7BC673B3" w14:textId="77777777" w:rsidR="001F0075" w:rsidRPr="001F0075" w:rsidRDefault="001F0075" w:rsidP="001F0075">
            <w:pPr>
              <w:rPr>
                <w:color w:val="000000" w:themeColor="text1"/>
                <w:sz w:val="23"/>
                <w:szCs w:val="24"/>
              </w:rPr>
            </w:pPr>
            <w:r w:rsidRPr="001F0075">
              <w:rPr>
                <w:color w:val="000000" w:themeColor="text1"/>
                <w:sz w:val="23"/>
                <w:szCs w:val="24"/>
              </w:rPr>
              <w:t xml:space="preserve">        + 0.06 * </w:t>
            </w:r>
            <w:proofErr w:type="spellStart"/>
            <w:r w:rsidRPr="001F0075">
              <w:rPr>
                <w:color w:val="000000" w:themeColor="text1"/>
                <w:sz w:val="23"/>
                <w:szCs w:val="24"/>
              </w:rPr>
              <w:t>is_lab</w:t>
            </w:r>
            <w:proofErr w:type="spellEnd"/>
          </w:p>
          <w:p w14:paraId="0751A64C" w14:textId="77777777" w:rsidR="001F0075" w:rsidRPr="001F0075" w:rsidRDefault="001F0075" w:rsidP="001F0075">
            <w:pPr>
              <w:rPr>
                <w:color w:val="000000" w:themeColor="text1"/>
                <w:sz w:val="23"/>
                <w:szCs w:val="24"/>
              </w:rPr>
            </w:pPr>
            <w:r w:rsidRPr="001F0075">
              <w:rPr>
                <w:color w:val="000000" w:themeColor="text1"/>
                <w:sz w:val="23"/>
                <w:szCs w:val="24"/>
              </w:rPr>
              <w:t xml:space="preserve">        - 0.10 * (level - 0.25)</w:t>
            </w:r>
          </w:p>
          <w:p w14:paraId="62656648" w14:textId="77777777" w:rsidR="001F0075" w:rsidRPr="001F0075" w:rsidRDefault="001F0075" w:rsidP="001F0075">
            <w:pPr>
              <w:rPr>
                <w:color w:val="000000" w:themeColor="text1"/>
                <w:sz w:val="23"/>
                <w:szCs w:val="24"/>
              </w:rPr>
            </w:pPr>
            <w:r w:rsidRPr="001F0075">
              <w:rPr>
                <w:color w:val="000000" w:themeColor="text1"/>
                <w:sz w:val="23"/>
                <w:szCs w:val="24"/>
              </w:rPr>
              <w:t xml:space="preserve">        + 0.07 * </w:t>
            </w:r>
            <w:proofErr w:type="spellStart"/>
            <w:proofErr w:type="gramStart"/>
            <w:r w:rsidRPr="001F0075">
              <w:rPr>
                <w:color w:val="000000" w:themeColor="text1"/>
                <w:sz w:val="23"/>
                <w:szCs w:val="24"/>
              </w:rPr>
              <w:t>rng.standard</w:t>
            </w:r>
            <w:proofErr w:type="gramEnd"/>
            <w:r w:rsidRPr="001F0075">
              <w:rPr>
                <w:color w:val="000000" w:themeColor="text1"/>
                <w:sz w:val="23"/>
                <w:szCs w:val="24"/>
              </w:rPr>
              <w:t>_normal</w:t>
            </w:r>
            <w:proofErr w:type="spellEnd"/>
            <w:r w:rsidRPr="001F0075">
              <w:rPr>
                <w:color w:val="000000" w:themeColor="text1"/>
                <w:sz w:val="23"/>
                <w:szCs w:val="24"/>
              </w:rPr>
              <w:t>(n)</w:t>
            </w:r>
          </w:p>
          <w:p w14:paraId="6711CC98"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30E2C766" w14:textId="77777777" w:rsidR="001F0075" w:rsidRPr="001F0075" w:rsidRDefault="001F0075" w:rsidP="001F0075">
            <w:pPr>
              <w:rPr>
                <w:color w:val="000000" w:themeColor="text1"/>
                <w:sz w:val="23"/>
                <w:szCs w:val="24"/>
              </w:rPr>
            </w:pPr>
          </w:p>
          <w:p w14:paraId="07086847"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grade_point</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np.clip</w:t>
            </w:r>
            <w:proofErr w:type="spellEnd"/>
            <w:proofErr w:type="gramEnd"/>
            <w:r w:rsidRPr="001F0075">
              <w:rPr>
                <w:color w:val="000000" w:themeColor="text1"/>
                <w:sz w:val="23"/>
                <w:szCs w:val="24"/>
              </w:rPr>
              <w:t>(</w:t>
            </w:r>
            <w:proofErr w:type="spellStart"/>
            <w:r w:rsidRPr="001F0075">
              <w:rPr>
                <w:color w:val="000000" w:themeColor="text1"/>
                <w:sz w:val="23"/>
                <w:szCs w:val="24"/>
              </w:rPr>
              <w:t>grade_point</w:t>
            </w:r>
            <w:proofErr w:type="spellEnd"/>
            <w:r w:rsidRPr="001F0075">
              <w:rPr>
                <w:color w:val="000000" w:themeColor="text1"/>
                <w:sz w:val="23"/>
                <w:szCs w:val="24"/>
              </w:rPr>
              <w:t>, 0, 4)</w:t>
            </w:r>
          </w:p>
          <w:p w14:paraId="6895258F" w14:textId="77777777" w:rsidR="001F0075" w:rsidRPr="001F0075" w:rsidRDefault="001F0075" w:rsidP="001F0075">
            <w:pPr>
              <w:rPr>
                <w:color w:val="000000" w:themeColor="text1"/>
                <w:sz w:val="23"/>
                <w:szCs w:val="24"/>
              </w:rPr>
            </w:pPr>
          </w:p>
          <w:p w14:paraId="3CCEE0E0" w14:textId="77777777" w:rsidR="001F0075" w:rsidRPr="001F0075" w:rsidRDefault="001F0075" w:rsidP="001F0075">
            <w:pPr>
              <w:rPr>
                <w:color w:val="000000" w:themeColor="text1"/>
                <w:sz w:val="23"/>
                <w:szCs w:val="24"/>
              </w:rPr>
            </w:pPr>
            <w:r w:rsidRPr="001F0075">
              <w:rPr>
                <w:color w:val="000000" w:themeColor="text1"/>
                <w:sz w:val="23"/>
                <w:szCs w:val="24"/>
              </w:rPr>
              <w:t xml:space="preserve">    X = </w:t>
            </w:r>
            <w:proofErr w:type="spellStart"/>
            <w:proofErr w:type="gramStart"/>
            <w:r w:rsidRPr="001F0075">
              <w:rPr>
                <w:color w:val="000000" w:themeColor="text1"/>
                <w:sz w:val="23"/>
                <w:szCs w:val="24"/>
              </w:rPr>
              <w:t>np.column</w:t>
            </w:r>
            <w:proofErr w:type="gramEnd"/>
            <w:r w:rsidRPr="001F0075">
              <w:rPr>
                <w:color w:val="000000" w:themeColor="text1"/>
                <w:sz w:val="23"/>
                <w:szCs w:val="24"/>
              </w:rPr>
              <w:t>_</w:t>
            </w:r>
            <w:proofErr w:type="gramStart"/>
            <w:r w:rsidRPr="001F0075">
              <w:rPr>
                <w:color w:val="000000" w:themeColor="text1"/>
                <w:sz w:val="23"/>
                <w:szCs w:val="24"/>
              </w:rPr>
              <w:t>stack</w:t>
            </w:r>
            <w:proofErr w:type="spellEnd"/>
            <w:r w:rsidRPr="001F0075">
              <w:rPr>
                <w:color w:val="000000" w:themeColor="text1"/>
                <w:sz w:val="23"/>
                <w:szCs w:val="24"/>
              </w:rPr>
              <w:t>(</w:t>
            </w:r>
            <w:proofErr w:type="gramEnd"/>
            <w:r w:rsidRPr="001F0075">
              <w:rPr>
                <w:color w:val="000000" w:themeColor="text1"/>
                <w:sz w:val="23"/>
                <w:szCs w:val="24"/>
              </w:rPr>
              <w:t>[</w:t>
            </w:r>
          </w:p>
          <w:p w14:paraId="6795C9DD" w14:textId="77777777" w:rsidR="001F0075" w:rsidRPr="001F0075" w:rsidRDefault="001F0075" w:rsidP="001F0075">
            <w:pPr>
              <w:rPr>
                <w:color w:val="000000" w:themeColor="text1"/>
                <w:sz w:val="23"/>
                <w:szCs w:val="24"/>
              </w:rPr>
            </w:pPr>
            <w:r w:rsidRPr="001F0075">
              <w:rPr>
                <w:color w:val="000000" w:themeColor="text1"/>
                <w:sz w:val="23"/>
                <w:szCs w:val="24"/>
              </w:rPr>
              <w:t xml:space="preserve">        midterm,</w:t>
            </w:r>
          </w:p>
          <w:p w14:paraId="786E10FA" w14:textId="77777777" w:rsidR="001F0075" w:rsidRPr="001F0075" w:rsidRDefault="001F0075" w:rsidP="001F0075">
            <w:pPr>
              <w:rPr>
                <w:color w:val="000000" w:themeColor="text1"/>
                <w:sz w:val="23"/>
                <w:szCs w:val="24"/>
              </w:rPr>
            </w:pPr>
            <w:r w:rsidRPr="001F0075">
              <w:rPr>
                <w:color w:val="000000" w:themeColor="text1"/>
                <w:sz w:val="23"/>
                <w:szCs w:val="24"/>
              </w:rPr>
              <w:t xml:space="preserve">        quizzes,</w:t>
            </w:r>
          </w:p>
          <w:p w14:paraId="318E4407" w14:textId="77777777" w:rsidR="001F0075" w:rsidRPr="001F0075" w:rsidRDefault="001F0075" w:rsidP="001F0075">
            <w:pPr>
              <w:rPr>
                <w:color w:val="000000" w:themeColor="text1"/>
                <w:sz w:val="23"/>
                <w:szCs w:val="24"/>
              </w:rPr>
            </w:pPr>
            <w:r w:rsidRPr="001F0075">
              <w:rPr>
                <w:color w:val="000000" w:themeColor="text1"/>
                <w:sz w:val="23"/>
                <w:szCs w:val="24"/>
              </w:rPr>
              <w:t xml:space="preserve">        project,</w:t>
            </w:r>
          </w:p>
          <w:p w14:paraId="39D4881A" w14:textId="77777777" w:rsidR="001F0075" w:rsidRPr="001F0075" w:rsidRDefault="001F0075" w:rsidP="001F0075">
            <w:pPr>
              <w:rPr>
                <w:color w:val="000000" w:themeColor="text1"/>
                <w:sz w:val="23"/>
                <w:szCs w:val="24"/>
              </w:rPr>
            </w:pPr>
            <w:r w:rsidRPr="001F0075">
              <w:rPr>
                <w:color w:val="000000" w:themeColor="text1"/>
                <w:sz w:val="23"/>
                <w:szCs w:val="24"/>
              </w:rPr>
              <w:t xml:space="preserve">        attendance,</w:t>
            </w:r>
          </w:p>
          <w:p w14:paraId="297612D5"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cgpa</w:t>
            </w:r>
            <w:proofErr w:type="spellEnd"/>
            <w:r w:rsidRPr="001F0075">
              <w:rPr>
                <w:color w:val="000000" w:themeColor="text1"/>
                <w:sz w:val="23"/>
                <w:szCs w:val="24"/>
              </w:rPr>
              <w:t>,</w:t>
            </w:r>
          </w:p>
          <w:p w14:paraId="31BD3080" w14:textId="77777777" w:rsidR="001F0075" w:rsidRPr="001F0075" w:rsidRDefault="001F0075" w:rsidP="001F0075">
            <w:pPr>
              <w:rPr>
                <w:color w:val="000000" w:themeColor="text1"/>
                <w:sz w:val="23"/>
                <w:szCs w:val="24"/>
              </w:rPr>
            </w:pPr>
            <w:r w:rsidRPr="001F0075">
              <w:rPr>
                <w:color w:val="000000" w:themeColor="text1"/>
                <w:sz w:val="23"/>
                <w:szCs w:val="24"/>
              </w:rPr>
              <w:t xml:space="preserve">        credits,</w:t>
            </w:r>
          </w:p>
          <w:p w14:paraId="41FA5E0A"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is_lab</w:t>
            </w:r>
            <w:proofErr w:type="spellEnd"/>
            <w:r w:rsidRPr="001F0075">
              <w:rPr>
                <w:color w:val="000000" w:themeColor="text1"/>
                <w:sz w:val="23"/>
                <w:szCs w:val="24"/>
              </w:rPr>
              <w:t>,</w:t>
            </w:r>
          </w:p>
          <w:p w14:paraId="3CF680AC" w14:textId="77777777" w:rsidR="001F0075" w:rsidRPr="001F0075" w:rsidRDefault="001F0075" w:rsidP="001F0075">
            <w:pPr>
              <w:rPr>
                <w:color w:val="000000" w:themeColor="text1"/>
                <w:sz w:val="23"/>
                <w:szCs w:val="24"/>
              </w:rPr>
            </w:pPr>
            <w:r w:rsidRPr="001F0075">
              <w:rPr>
                <w:color w:val="000000" w:themeColor="text1"/>
                <w:sz w:val="23"/>
                <w:szCs w:val="24"/>
              </w:rPr>
              <w:t xml:space="preserve">        level</w:t>
            </w:r>
          </w:p>
          <w:p w14:paraId="57B3148F"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
          <w:p w14:paraId="0C289622" w14:textId="77777777" w:rsidR="001F0075" w:rsidRPr="001F0075" w:rsidRDefault="001F0075" w:rsidP="001F0075">
            <w:pPr>
              <w:rPr>
                <w:color w:val="000000" w:themeColor="text1"/>
                <w:sz w:val="23"/>
                <w:szCs w:val="24"/>
              </w:rPr>
            </w:pPr>
          </w:p>
          <w:p w14:paraId="0C144436" w14:textId="77777777" w:rsidR="001F0075" w:rsidRPr="001F0075" w:rsidRDefault="001F0075" w:rsidP="001F0075">
            <w:pPr>
              <w:rPr>
                <w:color w:val="000000" w:themeColor="text1"/>
                <w:sz w:val="23"/>
                <w:szCs w:val="24"/>
              </w:rPr>
            </w:pPr>
            <w:r w:rsidRPr="001F0075">
              <w:rPr>
                <w:color w:val="000000" w:themeColor="text1"/>
                <w:sz w:val="23"/>
                <w:szCs w:val="24"/>
              </w:rPr>
              <w:t xml:space="preserve">    y = </w:t>
            </w:r>
            <w:proofErr w:type="spellStart"/>
            <w:r w:rsidRPr="001F0075">
              <w:rPr>
                <w:color w:val="000000" w:themeColor="text1"/>
                <w:sz w:val="23"/>
                <w:szCs w:val="24"/>
              </w:rPr>
              <w:t>grade_point</w:t>
            </w:r>
            <w:proofErr w:type="spellEnd"/>
          </w:p>
          <w:p w14:paraId="00898564" w14:textId="77777777" w:rsidR="001F0075" w:rsidRPr="001F0075" w:rsidRDefault="001F0075" w:rsidP="001F0075">
            <w:pPr>
              <w:rPr>
                <w:color w:val="000000" w:themeColor="text1"/>
                <w:sz w:val="23"/>
                <w:szCs w:val="24"/>
              </w:rPr>
            </w:pPr>
          </w:p>
          <w:p w14:paraId="36CF0287" w14:textId="77777777" w:rsidR="001F0075" w:rsidRPr="001F0075" w:rsidRDefault="001F0075" w:rsidP="001F0075">
            <w:pPr>
              <w:rPr>
                <w:color w:val="000000" w:themeColor="text1"/>
                <w:sz w:val="23"/>
                <w:szCs w:val="24"/>
              </w:rPr>
            </w:pPr>
            <w:r w:rsidRPr="001F0075">
              <w:rPr>
                <w:color w:val="000000" w:themeColor="text1"/>
                <w:sz w:val="23"/>
                <w:szCs w:val="24"/>
              </w:rPr>
              <w:t xml:space="preserve">    return X, y</w:t>
            </w:r>
          </w:p>
          <w:p w14:paraId="3EA0CD89" w14:textId="77777777" w:rsidR="001F0075" w:rsidRPr="001F0075" w:rsidRDefault="001F0075" w:rsidP="001F0075">
            <w:pPr>
              <w:rPr>
                <w:color w:val="000000" w:themeColor="text1"/>
                <w:sz w:val="23"/>
                <w:szCs w:val="24"/>
              </w:rPr>
            </w:pPr>
          </w:p>
          <w:p w14:paraId="39F9D391" w14:textId="77777777" w:rsidR="001F0075" w:rsidRPr="001F0075" w:rsidRDefault="001F0075" w:rsidP="001F0075">
            <w:pPr>
              <w:rPr>
                <w:color w:val="000000" w:themeColor="text1"/>
                <w:sz w:val="23"/>
                <w:szCs w:val="24"/>
              </w:rPr>
            </w:pPr>
          </w:p>
          <w:p w14:paraId="40363080" w14:textId="77777777" w:rsidR="001F0075" w:rsidRPr="001F0075" w:rsidRDefault="001F0075" w:rsidP="001F0075">
            <w:pPr>
              <w:rPr>
                <w:color w:val="000000" w:themeColor="text1"/>
                <w:sz w:val="23"/>
                <w:szCs w:val="24"/>
              </w:rPr>
            </w:pPr>
            <w:r w:rsidRPr="001F0075">
              <w:rPr>
                <w:color w:val="000000" w:themeColor="text1"/>
                <w:sz w:val="23"/>
                <w:szCs w:val="24"/>
              </w:rPr>
              <w:t xml:space="preserve">X, y = </w:t>
            </w:r>
            <w:proofErr w:type="spellStart"/>
            <w:r w:rsidRPr="001F0075">
              <w:rPr>
                <w:color w:val="000000" w:themeColor="text1"/>
                <w:sz w:val="23"/>
                <w:szCs w:val="24"/>
              </w:rPr>
              <w:t>generate_synthetic_</w:t>
            </w:r>
            <w:proofErr w:type="gramStart"/>
            <w:r w:rsidRPr="001F0075">
              <w:rPr>
                <w:color w:val="000000" w:themeColor="text1"/>
                <w:sz w:val="23"/>
                <w:szCs w:val="24"/>
              </w:rPr>
              <w:t>data</w:t>
            </w:r>
            <w:proofErr w:type="spellEnd"/>
            <w:r w:rsidRPr="001F0075">
              <w:rPr>
                <w:color w:val="000000" w:themeColor="text1"/>
                <w:sz w:val="23"/>
                <w:szCs w:val="24"/>
              </w:rPr>
              <w:t>(</w:t>
            </w:r>
            <w:proofErr w:type="gramEnd"/>
            <w:r w:rsidRPr="001F0075">
              <w:rPr>
                <w:color w:val="000000" w:themeColor="text1"/>
                <w:sz w:val="23"/>
                <w:szCs w:val="24"/>
              </w:rPr>
              <w:t>)</w:t>
            </w:r>
          </w:p>
          <w:p w14:paraId="79EF7BA2" w14:textId="77777777" w:rsidR="001F0075" w:rsidRPr="001F0075" w:rsidRDefault="001F0075" w:rsidP="001F0075">
            <w:pPr>
              <w:rPr>
                <w:color w:val="000000" w:themeColor="text1"/>
                <w:sz w:val="23"/>
                <w:szCs w:val="24"/>
              </w:rPr>
            </w:pPr>
          </w:p>
          <w:p w14:paraId="7366ED96"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X_train</w:t>
            </w:r>
            <w:proofErr w:type="spellEnd"/>
            <w:r w:rsidRPr="001F0075">
              <w:rPr>
                <w:color w:val="000000" w:themeColor="text1"/>
                <w:sz w:val="23"/>
                <w:szCs w:val="24"/>
              </w:rPr>
              <w:t xml:space="preserve">, </w:t>
            </w:r>
            <w:proofErr w:type="spellStart"/>
            <w:r w:rsidRPr="001F0075">
              <w:rPr>
                <w:color w:val="000000" w:themeColor="text1"/>
                <w:sz w:val="23"/>
                <w:szCs w:val="24"/>
              </w:rPr>
              <w:t>X_test</w:t>
            </w:r>
            <w:proofErr w:type="spellEnd"/>
            <w:r w:rsidRPr="001F0075">
              <w:rPr>
                <w:color w:val="000000" w:themeColor="text1"/>
                <w:sz w:val="23"/>
                <w:szCs w:val="24"/>
              </w:rPr>
              <w:t xml:space="preserve">, </w:t>
            </w:r>
            <w:proofErr w:type="spellStart"/>
            <w:r w:rsidRPr="001F0075">
              <w:rPr>
                <w:color w:val="000000" w:themeColor="text1"/>
                <w:sz w:val="23"/>
                <w:szCs w:val="24"/>
              </w:rPr>
              <w:t>y_train</w:t>
            </w:r>
            <w:proofErr w:type="spellEnd"/>
            <w:r w:rsidRPr="001F0075">
              <w:rPr>
                <w:color w:val="000000" w:themeColor="text1"/>
                <w:sz w:val="23"/>
                <w:szCs w:val="24"/>
              </w:rPr>
              <w:t xml:space="preserve">, </w:t>
            </w:r>
            <w:proofErr w:type="spellStart"/>
            <w:r w:rsidRPr="001F0075">
              <w:rPr>
                <w:color w:val="000000" w:themeColor="text1"/>
                <w:sz w:val="23"/>
                <w:szCs w:val="24"/>
              </w:rPr>
              <w:t>y_test</w:t>
            </w:r>
            <w:proofErr w:type="spellEnd"/>
            <w:r w:rsidRPr="001F0075">
              <w:rPr>
                <w:color w:val="000000" w:themeColor="text1"/>
                <w:sz w:val="23"/>
                <w:szCs w:val="24"/>
              </w:rPr>
              <w:t xml:space="preserve"> = </w:t>
            </w:r>
            <w:proofErr w:type="spellStart"/>
            <w:r w:rsidRPr="001F0075">
              <w:rPr>
                <w:color w:val="000000" w:themeColor="text1"/>
                <w:sz w:val="23"/>
                <w:szCs w:val="24"/>
              </w:rPr>
              <w:t>train_test_</w:t>
            </w:r>
            <w:proofErr w:type="gramStart"/>
            <w:r w:rsidRPr="001F0075">
              <w:rPr>
                <w:color w:val="000000" w:themeColor="text1"/>
                <w:sz w:val="23"/>
                <w:szCs w:val="24"/>
              </w:rPr>
              <w:t>split</w:t>
            </w:r>
            <w:proofErr w:type="spellEnd"/>
            <w:r w:rsidRPr="001F0075">
              <w:rPr>
                <w:color w:val="000000" w:themeColor="text1"/>
                <w:sz w:val="23"/>
                <w:szCs w:val="24"/>
              </w:rPr>
              <w:t>(</w:t>
            </w:r>
            <w:proofErr w:type="gramEnd"/>
          </w:p>
          <w:p w14:paraId="4EB57785" w14:textId="77777777" w:rsidR="001F0075" w:rsidRPr="001F0075" w:rsidRDefault="001F0075" w:rsidP="001F0075">
            <w:pPr>
              <w:rPr>
                <w:color w:val="000000" w:themeColor="text1"/>
                <w:sz w:val="23"/>
                <w:szCs w:val="24"/>
              </w:rPr>
            </w:pPr>
            <w:r w:rsidRPr="001F0075">
              <w:rPr>
                <w:color w:val="000000" w:themeColor="text1"/>
                <w:sz w:val="23"/>
                <w:szCs w:val="24"/>
              </w:rPr>
              <w:t xml:space="preserve">    X,</w:t>
            </w:r>
          </w:p>
          <w:p w14:paraId="22B7160A" w14:textId="77777777" w:rsidR="001F0075" w:rsidRPr="001F0075" w:rsidRDefault="001F0075" w:rsidP="001F0075">
            <w:pPr>
              <w:rPr>
                <w:color w:val="000000" w:themeColor="text1"/>
                <w:sz w:val="23"/>
                <w:szCs w:val="24"/>
              </w:rPr>
            </w:pPr>
            <w:r w:rsidRPr="001F0075">
              <w:rPr>
                <w:color w:val="000000" w:themeColor="text1"/>
                <w:sz w:val="23"/>
                <w:szCs w:val="24"/>
              </w:rPr>
              <w:t xml:space="preserve">    y,</w:t>
            </w:r>
          </w:p>
          <w:p w14:paraId="64D5469C"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test_size</w:t>
            </w:r>
            <w:proofErr w:type="spellEnd"/>
            <w:r w:rsidRPr="001F0075">
              <w:rPr>
                <w:color w:val="000000" w:themeColor="text1"/>
                <w:sz w:val="23"/>
                <w:szCs w:val="24"/>
              </w:rPr>
              <w:t>=0.20,</w:t>
            </w:r>
          </w:p>
          <w:p w14:paraId="6502CBBA"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random_state</w:t>
            </w:r>
            <w:proofErr w:type="spellEnd"/>
            <w:r w:rsidRPr="001F0075">
              <w:rPr>
                <w:color w:val="000000" w:themeColor="text1"/>
                <w:sz w:val="23"/>
                <w:szCs w:val="24"/>
              </w:rPr>
              <w:t>=42</w:t>
            </w:r>
          </w:p>
          <w:p w14:paraId="374E7E7B" w14:textId="77777777" w:rsidR="001F0075" w:rsidRPr="001F0075" w:rsidRDefault="001F0075" w:rsidP="001F0075">
            <w:pPr>
              <w:rPr>
                <w:color w:val="000000" w:themeColor="text1"/>
                <w:sz w:val="23"/>
                <w:szCs w:val="24"/>
              </w:rPr>
            </w:pPr>
            <w:r w:rsidRPr="001F0075">
              <w:rPr>
                <w:color w:val="000000" w:themeColor="text1"/>
                <w:sz w:val="23"/>
                <w:szCs w:val="24"/>
              </w:rPr>
              <w:t>)</w:t>
            </w:r>
          </w:p>
          <w:p w14:paraId="5956FB57" w14:textId="77777777" w:rsidR="001F0075" w:rsidRPr="001F0075" w:rsidRDefault="001F0075" w:rsidP="001F0075">
            <w:pPr>
              <w:rPr>
                <w:color w:val="000000" w:themeColor="text1"/>
                <w:sz w:val="23"/>
                <w:szCs w:val="24"/>
              </w:rPr>
            </w:pPr>
          </w:p>
          <w:p w14:paraId="78F51D75" w14:textId="77777777" w:rsidR="001F0075" w:rsidRPr="001F0075" w:rsidRDefault="001F0075" w:rsidP="001F0075">
            <w:pPr>
              <w:rPr>
                <w:color w:val="000000" w:themeColor="text1"/>
                <w:sz w:val="23"/>
                <w:szCs w:val="24"/>
              </w:rPr>
            </w:pPr>
            <w:r w:rsidRPr="001F0075">
              <w:rPr>
                <w:color w:val="000000" w:themeColor="text1"/>
                <w:sz w:val="23"/>
                <w:szCs w:val="24"/>
              </w:rPr>
              <w:t xml:space="preserve">scaler = </w:t>
            </w:r>
            <w:proofErr w:type="spellStart"/>
            <w:proofErr w:type="gramStart"/>
            <w:r w:rsidRPr="001F0075">
              <w:rPr>
                <w:color w:val="000000" w:themeColor="text1"/>
                <w:sz w:val="23"/>
                <w:szCs w:val="24"/>
              </w:rPr>
              <w:t>StandardScaler</w:t>
            </w:r>
            <w:proofErr w:type="spellEnd"/>
            <w:r w:rsidRPr="001F0075">
              <w:rPr>
                <w:color w:val="000000" w:themeColor="text1"/>
                <w:sz w:val="23"/>
                <w:szCs w:val="24"/>
              </w:rPr>
              <w:t>(</w:t>
            </w:r>
            <w:proofErr w:type="gramEnd"/>
            <w:r w:rsidRPr="001F0075">
              <w:rPr>
                <w:color w:val="000000" w:themeColor="text1"/>
                <w:sz w:val="23"/>
                <w:szCs w:val="24"/>
              </w:rPr>
              <w:t>)</w:t>
            </w:r>
          </w:p>
          <w:p w14:paraId="6E77FE13" w14:textId="77777777" w:rsidR="001F0075" w:rsidRPr="001F0075" w:rsidRDefault="001F0075" w:rsidP="001F0075">
            <w:pPr>
              <w:rPr>
                <w:color w:val="000000" w:themeColor="text1"/>
                <w:sz w:val="23"/>
                <w:szCs w:val="24"/>
              </w:rPr>
            </w:pPr>
          </w:p>
          <w:p w14:paraId="0C5B0063"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lastRenderedPageBreak/>
              <w:t>X_train_scaled</w:t>
            </w:r>
            <w:proofErr w:type="spellEnd"/>
            <w:r w:rsidRPr="001F0075">
              <w:rPr>
                <w:color w:val="000000" w:themeColor="text1"/>
                <w:sz w:val="23"/>
                <w:szCs w:val="24"/>
              </w:rPr>
              <w:t xml:space="preserve"> = </w:t>
            </w:r>
            <w:proofErr w:type="spellStart"/>
            <w:r w:rsidRPr="001F0075">
              <w:rPr>
                <w:color w:val="000000" w:themeColor="text1"/>
                <w:sz w:val="23"/>
                <w:szCs w:val="24"/>
              </w:rPr>
              <w:t>scaler.fit_transform</w:t>
            </w:r>
            <w:proofErr w:type="spellEnd"/>
            <w:r w:rsidRPr="001F0075">
              <w:rPr>
                <w:color w:val="000000" w:themeColor="text1"/>
                <w:sz w:val="23"/>
                <w:szCs w:val="24"/>
              </w:rPr>
              <w:t>(</w:t>
            </w:r>
            <w:proofErr w:type="spellStart"/>
            <w:r w:rsidRPr="001F0075">
              <w:rPr>
                <w:color w:val="000000" w:themeColor="text1"/>
                <w:sz w:val="23"/>
                <w:szCs w:val="24"/>
              </w:rPr>
              <w:t>X_train</w:t>
            </w:r>
            <w:proofErr w:type="spellEnd"/>
            <w:r w:rsidRPr="001F0075">
              <w:rPr>
                <w:color w:val="000000" w:themeColor="text1"/>
                <w:sz w:val="23"/>
                <w:szCs w:val="24"/>
              </w:rPr>
              <w:t>)</w:t>
            </w:r>
          </w:p>
          <w:p w14:paraId="1A2A9595"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X_test_scaled</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scaler.transform</w:t>
            </w:r>
            <w:proofErr w:type="spellEnd"/>
            <w:proofErr w:type="gramEnd"/>
            <w:r w:rsidRPr="001F0075">
              <w:rPr>
                <w:color w:val="000000" w:themeColor="text1"/>
                <w:sz w:val="23"/>
                <w:szCs w:val="24"/>
              </w:rPr>
              <w:t>(</w:t>
            </w:r>
            <w:proofErr w:type="spellStart"/>
            <w:r w:rsidRPr="001F0075">
              <w:rPr>
                <w:color w:val="000000" w:themeColor="text1"/>
                <w:sz w:val="23"/>
                <w:szCs w:val="24"/>
              </w:rPr>
              <w:t>X_test</w:t>
            </w:r>
            <w:proofErr w:type="spellEnd"/>
            <w:r w:rsidRPr="001F0075">
              <w:rPr>
                <w:color w:val="000000" w:themeColor="text1"/>
                <w:sz w:val="23"/>
                <w:szCs w:val="24"/>
              </w:rPr>
              <w:t>)</w:t>
            </w:r>
          </w:p>
          <w:p w14:paraId="6EB930C5" w14:textId="77777777" w:rsidR="001F0075" w:rsidRPr="001F0075" w:rsidRDefault="001F0075" w:rsidP="001F0075">
            <w:pPr>
              <w:rPr>
                <w:color w:val="000000" w:themeColor="text1"/>
                <w:sz w:val="23"/>
                <w:szCs w:val="24"/>
              </w:rPr>
            </w:pPr>
          </w:p>
          <w:p w14:paraId="5190E5E2"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ann_model</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MLPRegressor</w:t>
            </w:r>
            <w:proofErr w:type="spellEnd"/>
            <w:r w:rsidRPr="001F0075">
              <w:rPr>
                <w:color w:val="000000" w:themeColor="text1"/>
                <w:sz w:val="23"/>
                <w:szCs w:val="24"/>
              </w:rPr>
              <w:t>(</w:t>
            </w:r>
            <w:proofErr w:type="gramEnd"/>
          </w:p>
          <w:p w14:paraId="3ECFF3BB"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hidden_layer_sizes</w:t>
            </w:r>
            <w:proofErr w:type="spellEnd"/>
            <w:proofErr w:type="gramStart"/>
            <w:r w:rsidRPr="001F0075">
              <w:rPr>
                <w:color w:val="000000" w:themeColor="text1"/>
                <w:sz w:val="23"/>
                <w:szCs w:val="24"/>
              </w:rPr>
              <w:t>=(</w:t>
            </w:r>
            <w:proofErr w:type="gramEnd"/>
            <w:r w:rsidRPr="001F0075">
              <w:rPr>
                <w:color w:val="000000" w:themeColor="text1"/>
                <w:sz w:val="23"/>
                <w:szCs w:val="24"/>
              </w:rPr>
              <w:t>16, 10),</w:t>
            </w:r>
          </w:p>
          <w:p w14:paraId="4AC62499" w14:textId="77777777" w:rsidR="001F0075" w:rsidRPr="001F0075" w:rsidRDefault="001F0075" w:rsidP="001F0075">
            <w:pPr>
              <w:rPr>
                <w:color w:val="000000" w:themeColor="text1"/>
                <w:sz w:val="23"/>
                <w:szCs w:val="24"/>
              </w:rPr>
            </w:pPr>
            <w:r w:rsidRPr="001F0075">
              <w:rPr>
                <w:color w:val="000000" w:themeColor="text1"/>
                <w:sz w:val="23"/>
                <w:szCs w:val="24"/>
              </w:rPr>
              <w:t xml:space="preserve">    activation="tanh",</w:t>
            </w:r>
          </w:p>
          <w:p w14:paraId="2E76EF5A" w14:textId="77777777" w:rsidR="001F0075" w:rsidRPr="001F0075" w:rsidRDefault="001F0075" w:rsidP="001F0075">
            <w:pPr>
              <w:rPr>
                <w:color w:val="000000" w:themeColor="text1"/>
                <w:sz w:val="23"/>
                <w:szCs w:val="24"/>
              </w:rPr>
            </w:pPr>
            <w:r w:rsidRPr="001F0075">
              <w:rPr>
                <w:color w:val="000000" w:themeColor="text1"/>
                <w:sz w:val="23"/>
                <w:szCs w:val="24"/>
              </w:rPr>
              <w:t xml:space="preserve">    solver="</w:t>
            </w:r>
            <w:proofErr w:type="spellStart"/>
            <w:r w:rsidRPr="001F0075">
              <w:rPr>
                <w:color w:val="000000" w:themeColor="text1"/>
                <w:sz w:val="23"/>
                <w:szCs w:val="24"/>
              </w:rPr>
              <w:t>adam</w:t>
            </w:r>
            <w:proofErr w:type="spellEnd"/>
            <w:r w:rsidRPr="001F0075">
              <w:rPr>
                <w:color w:val="000000" w:themeColor="text1"/>
                <w:sz w:val="23"/>
                <w:szCs w:val="24"/>
              </w:rPr>
              <w:t>",</w:t>
            </w:r>
          </w:p>
          <w:p w14:paraId="23C92D82"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learning_rate_init</w:t>
            </w:r>
            <w:proofErr w:type="spellEnd"/>
            <w:r w:rsidRPr="001F0075">
              <w:rPr>
                <w:color w:val="000000" w:themeColor="text1"/>
                <w:sz w:val="23"/>
                <w:szCs w:val="24"/>
              </w:rPr>
              <w:t>=0.01,</w:t>
            </w:r>
          </w:p>
          <w:p w14:paraId="77E39796"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max_iter</w:t>
            </w:r>
            <w:proofErr w:type="spellEnd"/>
            <w:r w:rsidRPr="001F0075">
              <w:rPr>
                <w:color w:val="000000" w:themeColor="text1"/>
                <w:sz w:val="23"/>
                <w:szCs w:val="24"/>
              </w:rPr>
              <w:t>=600,</w:t>
            </w:r>
          </w:p>
          <w:p w14:paraId="713B3AA5" w14:textId="77777777" w:rsidR="001F0075" w:rsidRPr="001F0075" w:rsidRDefault="001F0075" w:rsidP="001F0075">
            <w:pPr>
              <w:rPr>
                <w:color w:val="000000" w:themeColor="text1"/>
                <w:sz w:val="23"/>
                <w:szCs w:val="24"/>
              </w:rPr>
            </w:pPr>
            <w:r w:rsidRPr="001F0075">
              <w:rPr>
                <w:color w:val="000000" w:themeColor="text1"/>
                <w:sz w:val="23"/>
                <w:szCs w:val="24"/>
              </w:rPr>
              <w:t xml:space="preserve">    </w:t>
            </w:r>
            <w:proofErr w:type="spellStart"/>
            <w:r w:rsidRPr="001F0075">
              <w:rPr>
                <w:color w:val="000000" w:themeColor="text1"/>
                <w:sz w:val="23"/>
                <w:szCs w:val="24"/>
              </w:rPr>
              <w:t>random_state</w:t>
            </w:r>
            <w:proofErr w:type="spellEnd"/>
            <w:r w:rsidRPr="001F0075">
              <w:rPr>
                <w:color w:val="000000" w:themeColor="text1"/>
                <w:sz w:val="23"/>
                <w:szCs w:val="24"/>
              </w:rPr>
              <w:t>=42</w:t>
            </w:r>
          </w:p>
          <w:p w14:paraId="0845AE2D" w14:textId="77777777" w:rsidR="001F0075" w:rsidRPr="001F0075" w:rsidRDefault="001F0075" w:rsidP="001F0075">
            <w:pPr>
              <w:rPr>
                <w:color w:val="000000" w:themeColor="text1"/>
                <w:sz w:val="23"/>
                <w:szCs w:val="24"/>
              </w:rPr>
            </w:pPr>
            <w:r w:rsidRPr="001F0075">
              <w:rPr>
                <w:color w:val="000000" w:themeColor="text1"/>
                <w:sz w:val="23"/>
                <w:szCs w:val="24"/>
              </w:rPr>
              <w:t>)</w:t>
            </w:r>
          </w:p>
          <w:p w14:paraId="7437ACEA" w14:textId="77777777" w:rsidR="001F0075" w:rsidRPr="001F0075" w:rsidRDefault="001F0075" w:rsidP="001F0075">
            <w:pPr>
              <w:rPr>
                <w:color w:val="000000" w:themeColor="text1"/>
                <w:sz w:val="23"/>
                <w:szCs w:val="24"/>
              </w:rPr>
            </w:pPr>
          </w:p>
          <w:p w14:paraId="16F19288" w14:textId="77777777" w:rsidR="001F0075" w:rsidRPr="001F0075" w:rsidRDefault="001F0075" w:rsidP="001F0075">
            <w:pPr>
              <w:rPr>
                <w:color w:val="000000" w:themeColor="text1"/>
                <w:sz w:val="23"/>
                <w:szCs w:val="24"/>
              </w:rPr>
            </w:pPr>
            <w:proofErr w:type="spellStart"/>
            <w:proofErr w:type="gramStart"/>
            <w:r w:rsidRPr="001F0075">
              <w:rPr>
                <w:color w:val="000000" w:themeColor="text1"/>
                <w:sz w:val="23"/>
                <w:szCs w:val="24"/>
              </w:rPr>
              <w:t>ann_model.fit</w:t>
            </w:r>
            <w:proofErr w:type="spellEnd"/>
            <w:r w:rsidRPr="001F0075">
              <w:rPr>
                <w:color w:val="000000" w:themeColor="text1"/>
                <w:sz w:val="23"/>
                <w:szCs w:val="24"/>
              </w:rPr>
              <w:t>(</w:t>
            </w:r>
            <w:proofErr w:type="spellStart"/>
            <w:proofErr w:type="gramEnd"/>
            <w:r w:rsidRPr="001F0075">
              <w:rPr>
                <w:color w:val="000000" w:themeColor="text1"/>
                <w:sz w:val="23"/>
                <w:szCs w:val="24"/>
              </w:rPr>
              <w:t>X_train_scaled</w:t>
            </w:r>
            <w:proofErr w:type="spellEnd"/>
            <w:r w:rsidRPr="001F0075">
              <w:rPr>
                <w:color w:val="000000" w:themeColor="text1"/>
                <w:sz w:val="23"/>
                <w:szCs w:val="24"/>
              </w:rPr>
              <w:t xml:space="preserve">, </w:t>
            </w:r>
            <w:proofErr w:type="spellStart"/>
            <w:r w:rsidRPr="001F0075">
              <w:rPr>
                <w:color w:val="000000" w:themeColor="text1"/>
                <w:sz w:val="23"/>
                <w:szCs w:val="24"/>
              </w:rPr>
              <w:t>y_train</w:t>
            </w:r>
            <w:proofErr w:type="spellEnd"/>
            <w:r w:rsidRPr="001F0075">
              <w:rPr>
                <w:color w:val="000000" w:themeColor="text1"/>
                <w:sz w:val="23"/>
                <w:szCs w:val="24"/>
              </w:rPr>
              <w:t>)</w:t>
            </w:r>
          </w:p>
          <w:p w14:paraId="4C8F3942" w14:textId="77777777" w:rsidR="001F0075" w:rsidRPr="001F0075" w:rsidRDefault="001F0075" w:rsidP="001F0075">
            <w:pPr>
              <w:rPr>
                <w:color w:val="000000" w:themeColor="text1"/>
                <w:sz w:val="23"/>
                <w:szCs w:val="24"/>
              </w:rPr>
            </w:pPr>
          </w:p>
          <w:p w14:paraId="2D946841"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y_pred</w:t>
            </w:r>
            <w:proofErr w:type="spellEnd"/>
            <w:r w:rsidRPr="001F0075">
              <w:rPr>
                <w:color w:val="000000" w:themeColor="text1"/>
                <w:sz w:val="23"/>
                <w:szCs w:val="24"/>
              </w:rPr>
              <w:t xml:space="preserve"> = </w:t>
            </w:r>
            <w:proofErr w:type="spellStart"/>
            <w:r w:rsidRPr="001F0075">
              <w:rPr>
                <w:color w:val="000000" w:themeColor="text1"/>
                <w:sz w:val="23"/>
                <w:szCs w:val="24"/>
              </w:rPr>
              <w:t>ann_</w:t>
            </w:r>
            <w:proofErr w:type="gramStart"/>
            <w:r w:rsidRPr="001F0075">
              <w:rPr>
                <w:color w:val="000000" w:themeColor="text1"/>
                <w:sz w:val="23"/>
                <w:szCs w:val="24"/>
              </w:rPr>
              <w:t>model.predict</w:t>
            </w:r>
            <w:proofErr w:type="spellEnd"/>
            <w:proofErr w:type="gramEnd"/>
            <w:r w:rsidRPr="001F0075">
              <w:rPr>
                <w:color w:val="000000" w:themeColor="text1"/>
                <w:sz w:val="23"/>
                <w:szCs w:val="24"/>
              </w:rPr>
              <w:t>(</w:t>
            </w:r>
            <w:proofErr w:type="spellStart"/>
            <w:r w:rsidRPr="001F0075">
              <w:rPr>
                <w:color w:val="000000" w:themeColor="text1"/>
                <w:sz w:val="23"/>
                <w:szCs w:val="24"/>
              </w:rPr>
              <w:t>X_test_scaled</w:t>
            </w:r>
            <w:proofErr w:type="spellEnd"/>
            <w:r w:rsidRPr="001F0075">
              <w:rPr>
                <w:color w:val="000000" w:themeColor="text1"/>
                <w:sz w:val="23"/>
                <w:szCs w:val="24"/>
              </w:rPr>
              <w:t>)</w:t>
            </w:r>
          </w:p>
          <w:p w14:paraId="31703FD5"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y_pred</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np.clip</w:t>
            </w:r>
            <w:proofErr w:type="spellEnd"/>
            <w:proofErr w:type="gramEnd"/>
            <w:r w:rsidRPr="001F0075">
              <w:rPr>
                <w:color w:val="000000" w:themeColor="text1"/>
                <w:sz w:val="23"/>
                <w:szCs w:val="24"/>
              </w:rPr>
              <w:t>(</w:t>
            </w:r>
            <w:proofErr w:type="spellStart"/>
            <w:r w:rsidRPr="001F0075">
              <w:rPr>
                <w:color w:val="000000" w:themeColor="text1"/>
                <w:sz w:val="23"/>
                <w:szCs w:val="24"/>
              </w:rPr>
              <w:t>y_pred</w:t>
            </w:r>
            <w:proofErr w:type="spellEnd"/>
            <w:r w:rsidRPr="001F0075">
              <w:rPr>
                <w:color w:val="000000" w:themeColor="text1"/>
                <w:sz w:val="23"/>
                <w:szCs w:val="24"/>
              </w:rPr>
              <w:t>, 0, 4)</w:t>
            </w:r>
          </w:p>
          <w:p w14:paraId="3A4DAD63" w14:textId="77777777" w:rsidR="001F0075" w:rsidRPr="001F0075" w:rsidRDefault="001F0075" w:rsidP="001F0075">
            <w:pPr>
              <w:rPr>
                <w:color w:val="000000" w:themeColor="text1"/>
                <w:sz w:val="23"/>
                <w:szCs w:val="24"/>
              </w:rPr>
            </w:pPr>
          </w:p>
          <w:p w14:paraId="51019517"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mae</w:t>
            </w:r>
            <w:proofErr w:type="spellEnd"/>
            <w:r w:rsidRPr="001F0075">
              <w:rPr>
                <w:color w:val="000000" w:themeColor="text1"/>
                <w:sz w:val="23"/>
                <w:szCs w:val="24"/>
              </w:rPr>
              <w:t xml:space="preserve"> = </w:t>
            </w:r>
            <w:proofErr w:type="spellStart"/>
            <w:r w:rsidRPr="001F0075">
              <w:rPr>
                <w:color w:val="000000" w:themeColor="text1"/>
                <w:sz w:val="23"/>
                <w:szCs w:val="24"/>
              </w:rPr>
              <w:t>mean_absolute_</w:t>
            </w:r>
            <w:proofErr w:type="gramStart"/>
            <w:r w:rsidRPr="001F0075">
              <w:rPr>
                <w:color w:val="000000" w:themeColor="text1"/>
                <w:sz w:val="23"/>
                <w:szCs w:val="24"/>
              </w:rPr>
              <w:t>error</w:t>
            </w:r>
            <w:proofErr w:type="spellEnd"/>
            <w:r w:rsidRPr="001F0075">
              <w:rPr>
                <w:color w:val="000000" w:themeColor="text1"/>
                <w:sz w:val="23"/>
                <w:szCs w:val="24"/>
              </w:rPr>
              <w:t>(</w:t>
            </w:r>
            <w:proofErr w:type="spellStart"/>
            <w:proofErr w:type="gramEnd"/>
            <w:r w:rsidRPr="001F0075">
              <w:rPr>
                <w:color w:val="000000" w:themeColor="text1"/>
                <w:sz w:val="23"/>
                <w:szCs w:val="24"/>
              </w:rPr>
              <w:t>y_test</w:t>
            </w:r>
            <w:proofErr w:type="spellEnd"/>
            <w:r w:rsidRPr="001F0075">
              <w:rPr>
                <w:color w:val="000000" w:themeColor="text1"/>
                <w:sz w:val="23"/>
                <w:szCs w:val="24"/>
              </w:rPr>
              <w:t xml:space="preserve">, </w:t>
            </w:r>
            <w:proofErr w:type="spellStart"/>
            <w:r w:rsidRPr="001F0075">
              <w:rPr>
                <w:color w:val="000000" w:themeColor="text1"/>
                <w:sz w:val="23"/>
                <w:szCs w:val="24"/>
              </w:rPr>
              <w:t>y_pred</w:t>
            </w:r>
            <w:proofErr w:type="spellEnd"/>
            <w:r w:rsidRPr="001F0075">
              <w:rPr>
                <w:color w:val="000000" w:themeColor="text1"/>
                <w:sz w:val="23"/>
                <w:szCs w:val="24"/>
              </w:rPr>
              <w:t>)</w:t>
            </w:r>
          </w:p>
          <w:p w14:paraId="44C1834C" w14:textId="77777777" w:rsidR="001F0075" w:rsidRPr="001F0075" w:rsidRDefault="001F0075" w:rsidP="001F0075">
            <w:pPr>
              <w:rPr>
                <w:color w:val="000000" w:themeColor="text1"/>
                <w:sz w:val="23"/>
                <w:szCs w:val="24"/>
              </w:rPr>
            </w:pPr>
          </w:p>
          <w:p w14:paraId="4ED6E2AF" w14:textId="77777777" w:rsidR="001F0075" w:rsidRPr="001F0075" w:rsidRDefault="001F0075" w:rsidP="001F0075">
            <w:pPr>
              <w:rPr>
                <w:color w:val="000000" w:themeColor="text1"/>
                <w:sz w:val="23"/>
                <w:szCs w:val="24"/>
              </w:rPr>
            </w:pPr>
            <w:proofErr w:type="gramStart"/>
            <w:r w:rsidRPr="001F0075">
              <w:rPr>
                <w:color w:val="000000" w:themeColor="text1"/>
                <w:sz w:val="23"/>
                <w:szCs w:val="24"/>
              </w:rPr>
              <w:t>print(</w:t>
            </w:r>
            <w:proofErr w:type="gramEnd"/>
            <w:r w:rsidRPr="001F0075">
              <w:rPr>
                <w:color w:val="000000" w:themeColor="text1"/>
                <w:sz w:val="23"/>
                <w:szCs w:val="24"/>
              </w:rPr>
              <w:t xml:space="preserve">"Mean Absolute Error:", </w:t>
            </w:r>
            <w:proofErr w:type="spellStart"/>
            <w:r w:rsidRPr="001F0075">
              <w:rPr>
                <w:color w:val="000000" w:themeColor="text1"/>
                <w:sz w:val="23"/>
                <w:szCs w:val="24"/>
              </w:rPr>
              <w:t>mae</w:t>
            </w:r>
            <w:proofErr w:type="spellEnd"/>
            <w:r w:rsidRPr="001F0075">
              <w:rPr>
                <w:color w:val="000000" w:themeColor="text1"/>
                <w:sz w:val="23"/>
                <w:szCs w:val="24"/>
              </w:rPr>
              <w:t>)</w:t>
            </w:r>
          </w:p>
          <w:p w14:paraId="24C338E1" w14:textId="77777777" w:rsidR="001F0075" w:rsidRPr="001F0075" w:rsidRDefault="001F0075" w:rsidP="001F0075">
            <w:pPr>
              <w:rPr>
                <w:color w:val="000000" w:themeColor="text1"/>
                <w:sz w:val="23"/>
                <w:szCs w:val="24"/>
              </w:rPr>
            </w:pPr>
          </w:p>
          <w:p w14:paraId="7069D964"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sample_student</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np.array</w:t>
            </w:r>
            <w:proofErr w:type="spellEnd"/>
            <w:proofErr w:type="gramEnd"/>
            <w:r w:rsidRPr="001F0075">
              <w:rPr>
                <w:color w:val="000000" w:themeColor="text1"/>
                <w:sz w:val="23"/>
                <w:szCs w:val="24"/>
              </w:rPr>
              <w:t>([[</w:t>
            </w:r>
          </w:p>
          <w:p w14:paraId="27C5C060" w14:textId="77777777" w:rsidR="001F0075" w:rsidRPr="001F0075" w:rsidRDefault="001F0075" w:rsidP="001F0075">
            <w:pPr>
              <w:rPr>
                <w:color w:val="000000" w:themeColor="text1"/>
                <w:sz w:val="23"/>
                <w:szCs w:val="24"/>
              </w:rPr>
            </w:pPr>
            <w:r w:rsidRPr="001F0075">
              <w:rPr>
                <w:color w:val="000000" w:themeColor="text1"/>
                <w:sz w:val="23"/>
                <w:szCs w:val="24"/>
              </w:rPr>
              <w:t xml:space="preserve">    0.75,</w:t>
            </w:r>
          </w:p>
          <w:p w14:paraId="6871DDD7" w14:textId="77777777" w:rsidR="001F0075" w:rsidRPr="001F0075" w:rsidRDefault="001F0075" w:rsidP="001F0075">
            <w:pPr>
              <w:rPr>
                <w:color w:val="000000" w:themeColor="text1"/>
                <w:sz w:val="23"/>
                <w:szCs w:val="24"/>
              </w:rPr>
            </w:pPr>
            <w:r w:rsidRPr="001F0075">
              <w:rPr>
                <w:color w:val="000000" w:themeColor="text1"/>
                <w:sz w:val="23"/>
                <w:szCs w:val="24"/>
              </w:rPr>
              <w:t xml:space="preserve">    0.80,</w:t>
            </w:r>
          </w:p>
          <w:p w14:paraId="73587F6F" w14:textId="77777777" w:rsidR="001F0075" w:rsidRPr="001F0075" w:rsidRDefault="001F0075" w:rsidP="001F0075">
            <w:pPr>
              <w:rPr>
                <w:color w:val="000000" w:themeColor="text1"/>
                <w:sz w:val="23"/>
                <w:szCs w:val="24"/>
              </w:rPr>
            </w:pPr>
            <w:r w:rsidRPr="001F0075">
              <w:rPr>
                <w:color w:val="000000" w:themeColor="text1"/>
                <w:sz w:val="23"/>
                <w:szCs w:val="24"/>
              </w:rPr>
              <w:t xml:space="preserve">    0.70,</w:t>
            </w:r>
          </w:p>
          <w:p w14:paraId="251DA89B" w14:textId="77777777" w:rsidR="001F0075" w:rsidRPr="001F0075" w:rsidRDefault="001F0075" w:rsidP="001F0075">
            <w:pPr>
              <w:rPr>
                <w:color w:val="000000" w:themeColor="text1"/>
                <w:sz w:val="23"/>
                <w:szCs w:val="24"/>
              </w:rPr>
            </w:pPr>
            <w:r w:rsidRPr="001F0075">
              <w:rPr>
                <w:color w:val="000000" w:themeColor="text1"/>
                <w:sz w:val="23"/>
                <w:szCs w:val="24"/>
              </w:rPr>
              <w:t xml:space="preserve">    0.88,</w:t>
            </w:r>
          </w:p>
          <w:p w14:paraId="7DDA0FB5" w14:textId="77777777" w:rsidR="001F0075" w:rsidRPr="001F0075" w:rsidRDefault="001F0075" w:rsidP="001F0075">
            <w:pPr>
              <w:rPr>
                <w:color w:val="000000" w:themeColor="text1"/>
                <w:sz w:val="23"/>
                <w:szCs w:val="24"/>
              </w:rPr>
            </w:pPr>
            <w:r w:rsidRPr="001F0075">
              <w:rPr>
                <w:color w:val="000000" w:themeColor="text1"/>
                <w:sz w:val="23"/>
                <w:szCs w:val="24"/>
              </w:rPr>
              <w:t xml:space="preserve">    0.82,</w:t>
            </w:r>
          </w:p>
          <w:p w14:paraId="319984F2" w14:textId="77777777" w:rsidR="001F0075" w:rsidRPr="001F0075" w:rsidRDefault="001F0075" w:rsidP="001F0075">
            <w:pPr>
              <w:rPr>
                <w:color w:val="000000" w:themeColor="text1"/>
                <w:sz w:val="23"/>
                <w:szCs w:val="24"/>
              </w:rPr>
            </w:pPr>
            <w:r w:rsidRPr="001F0075">
              <w:rPr>
                <w:color w:val="000000" w:themeColor="text1"/>
                <w:sz w:val="23"/>
                <w:szCs w:val="24"/>
              </w:rPr>
              <w:t xml:space="preserve">    0.75,</w:t>
            </w:r>
          </w:p>
          <w:p w14:paraId="698E0ADC" w14:textId="77777777" w:rsidR="001F0075" w:rsidRPr="001F0075" w:rsidRDefault="001F0075" w:rsidP="001F0075">
            <w:pPr>
              <w:rPr>
                <w:color w:val="000000" w:themeColor="text1"/>
                <w:sz w:val="23"/>
                <w:szCs w:val="24"/>
              </w:rPr>
            </w:pPr>
            <w:r w:rsidRPr="001F0075">
              <w:rPr>
                <w:color w:val="000000" w:themeColor="text1"/>
                <w:sz w:val="23"/>
                <w:szCs w:val="24"/>
              </w:rPr>
              <w:t xml:space="preserve">    0,</w:t>
            </w:r>
          </w:p>
          <w:p w14:paraId="094376B0" w14:textId="77777777" w:rsidR="001F0075" w:rsidRPr="001F0075" w:rsidRDefault="001F0075" w:rsidP="001F0075">
            <w:pPr>
              <w:rPr>
                <w:color w:val="000000" w:themeColor="text1"/>
                <w:sz w:val="23"/>
                <w:szCs w:val="24"/>
              </w:rPr>
            </w:pPr>
            <w:r w:rsidRPr="001F0075">
              <w:rPr>
                <w:color w:val="000000" w:themeColor="text1"/>
                <w:sz w:val="23"/>
                <w:szCs w:val="24"/>
              </w:rPr>
              <w:t xml:space="preserve">    0.50</w:t>
            </w:r>
          </w:p>
          <w:p w14:paraId="7C2CEC77" w14:textId="77777777" w:rsidR="001F0075" w:rsidRPr="001F0075" w:rsidRDefault="001F0075" w:rsidP="001F0075">
            <w:pPr>
              <w:rPr>
                <w:color w:val="000000" w:themeColor="text1"/>
                <w:sz w:val="23"/>
                <w:szCs w:val="24"/>
              </w:rPr>
            </w:pPr>
            <w:r w:rsidRPr="001F0075">
              <w:rPr>
                <w:color w:val="000000" w:themeColor="text1"/>
                <w:sz w:val="23"/>
                <w:szCs w:val="24"/>
              </w:rPr>
              <w:t>]])</w:t>
            </w:r>
          </w:p>
          <w:p w14:paraId="627889B7" w14:textId="77777777" w:rsidR="001F0075" w:rsidRPr="001F0075" w:rsidRDefault="001F0075" w:rsidP="001F0075">
            <w:pPr>
              <w:rPr>
                <w:color w:val="000000" w:themeColor="text1"/>
                <w:sz w:val="23"/>
                <w:szCs w:val="24"/>
              </w:rPr>
            </w:pPr>
          </w:p>
          <w:p w14:paraId="45480E51"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sample_student_scaled</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scaler.transform</w:t>
            </w:r>
            <w:proofErr w:type="spellEnd"/>
            <w:proofErr w:type="gramEnd"/>
            <w:r w:rsidRPr="001F0075">
              <w:rPr>
                <w:color w:val="000000" w:themeColor="text1"/>
                <w:sz w:val="23"/>
                <w:szCs w:val="24"/>
              </w:rPr>
              <w:t>(</w:t>
            </w:r>
            <w:proofErr w:type="spellStart"/>
            <w:r w:rsidRPr="001F0075">
              <w:rPr>
                <w:color w:val="000000" w:themeColor="text1"/>
                <w:sz w:val="23"/>
                <w:szCs w:val="24"/>
              </w:rPr>
              <w:t>sample_student</w:t>
            </w:r>
            <w:proofErr w:type="spellEnd"/>
            <w:r w:rsidRPr="001F0075">
              <w:rPr>
                <w:color w:val="000000" w:themeColor="text1"/>
                <w:sz w:val="23"/>
                <w:szCs w:val="24"/>
              </w:rPr>
              <w:t>)</w:t>
            </w:r>
          </w:p>
          <w:p w14:paraId="785A1549" w14:textId="77777777" w:rsidR="001F0075" w:rsidRPr="001F0075" w:rsidRDefault="001F0075" w:rsidP="001F0075">
            <w:pPr>
              <w:rPr>
                <w:color w:val="000000" w:themeColor="text1"/>
                <w:sz w:val="23"/>
                <w:szCs w:val="24"/>
              </w:rPr>
            </w:pPr>
          </w:p>
          <w:p w14:paraId="32EF85E2"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predicted_gp</w:t>
            </w:r>
            <w:proofErr w:type="spellEnd"/>
            <w:r w:rsidRPr="001F0075">
              <w:rPr>
                <w:color w:val="000000" w:themeColor="text1"/>
                <w:sz w:val="23"/>
                <w:szCs w:val="24"/>
              </w:rPr>
              <w:t xml:space="preserve"> = </w:t>
            </w:r>
            <w:proofErr w:type="spellStart"/>
            <w:r w:rsidRPr="001F0075">
              <w:rPr>
                <w:color w:val="000000" w:themeColor="text1"/>
                <w:sz w:val="23"/>
                <w:szCs w:val="24"/>
              </w:rPr>
              <w:t>ann_</w:t>
            </w:r>
            <w:proofErr w:type="gramStart"/>
            <w:r w:rsidRPr="001F0075">
              <w:rPr>
                <w:color w:val="000000" w:themeColor="text1"/>
                <w:sz w:val="23"/>
                <w:szCs w:val="24"/>
              </w:rPr>
              <w:t>model.predict</w:t>
            </w:r>
            <w:proofErr w:type="spellEnd"/>
            <w:proofErr w:type="gramEnd"/>
            <w:r w:rsidRPr="001F0075">
              <w:rPr>
                <w:color w:val="000000" w:themeColor="text1"/>
                <w:sz w:val="23"/>
                <w:szCs w:val="24"/>
              </w:rPr>
              <w:t>(</w:t>
            </w:r>
            <w:proofErr w:type="spellStart"/>
            <w:r w:rsidRPr="001F0075">
              <w:rPr>
                <w:color w:val="000000" w:themeColor="text1"/>
                <w:sz w:val="23"/>
                <w:szCs w:val="24"/>
              </w:rPr>
              <w:t>sample_student_scaled</w:t>
            </w:r>
            <w:proofErr w:type="spellEnd"/>
            <w:r w:rsidRPr="001F0075">
              <w:rPr>
                <w:color w:val="000000" w:themeColor="text1"/>
                <w:sz w:val="23"/>
                <w:szCs w:val="24"/>
              </w:rPr>
              <w:t>)</w:t>
            </w:r>
          </w:p>
          <w:p w14:paraId="29F00C64" w14:textId="77777777" w:rsidR="001F0075" w:rsidRPr="001F0075" w:rsidRDefault="001F0075" w:rsidP="001F0075">
            <w:pPr>
              <w:rPr>
                <w:color w:val="000000" w:themeColor="text1"/>
                <w:sz w:val="23"/>
                <w:szCs w:val="24"/>
              </w:rPr>
            </w:pPr>
            <w:proofErr w:type="spellStart"/>
            <w:r w:rsidRPr="001F0075">
              <w:rPr>
                <w:color w:val="000000" w:themeColor="text1"/>
                <w:sz w:val="23"/>
                <w:szCs w:val="24"/>
              </w:rPr>
              <w:t>predicted_gp</w:t>
            </w:r>
            <w:proofErr w:type="spellEnd"/>
            <w:r w:rsidRPr="001F0075">
              <w:rPr>
                <w:color w:val="000000" w:themeColor="text1"/>
                <w:sz w:val="23"/>
                <w:szCs w:val="24"/>
              </w:rPr>
              <w:t xml:space="preserve"> = </w:t>
            </w:r>
            <w:proofErr w:type="spellStart"/>
            <w:proofErr w:type="gramStart"/>
            <w:r w:rsidRPr="001F0075">
              <w:rPr>
                <w:color w:val="000000" w:themeColor="text1"/>
                <w:sz w:val="23"/>
                <w:szCs w:val="24"/>
              </w:rPr>
              <w:t>np.clip</w:t>
            </w:r>
            <w:proofErr w:type="spellEnd"/>
            <w:proofErr w:type="gramEnd"/>
            <w:r w:rsidRPr="001F0075">
              <w:rPr>
                <w:color w:val="000000" w:themeColor="text1"/>
                <w:sz w:val="23"/>
                <w:szCs w:val="24"/>
              </w:rPr>
              <w:t>(</w:t>
            </w:r>
            <w:proofErr w:type="spellStart"/>
            <w:r w:rsidRPr="001F0075">
              <w:rPr>
                <w:color w:val="000000" w:themeColor="text1"/>
                <w:sz w:val="23"/>
                <w:szCs w:val="24"/>
              </w:rPr>
              <w:t>predicted_gp</w:t>
            </w:r>
            <w:proofErr w:type="spellEnd"/>
            <w:r w:rsidRPr="001F0075">
              <w:rPr>
                <w:color w:val="000000" w:themeColor="text1"/>
                <w:sz w:val="23"/>
                <w:szCs w:val="24"/>
              </w:rPr>
              <w:t>, 0, 4)</w:t>
            </w:r>
          </w:p>
          <w:p w14:paraId="79181145" w14:textId="77777777" w:rsidR="001F0075" w:rsidRPr="001F0075" w:rsidRDefault="001F0075" w:rsidP="001F0075">
            <w:pPr>
              <w:rPr>
                <w:color w:val="000000" w:themeColor="text1"/>
                <w:sz w:val="23"/>
                <w:szCs w:val="24"/>
              </w:rPr>
            </w:pPr>
          </w:p>
          <w:p w14:paraId="2B5B8612" w14:textId="77777777" w:rsidR="001F0075" w:rsidRPr="001F0075" w:rsidRDefault="001F0075" w:rsidP="001F0075">
            <w:pPr>
              <w:rPr>
                <w:color w:val="000000" w:themeColor="text1"/>
                <w:sz w:val="23"/>
                <w:szCs w:val="24"/>
              </w:rPr>
            </w:pPr>
            <w:proofErr w:type="gramStart"/>
            <w:r w:rsidRPr="001F0075">
              <w:rPr>
                <w:color w:val="000000" w:themeColor="text1"/>
                <w:sz w:val="23"/>
                <w:szCs w:val="24"/>
              </w:rPr>
              <w:t>print(</w:t>
            </w:r>
            <w:proofErr w:type="gramEnd"/>
            <w:r w:rsidRPr="001F0075">
              <w:rPr>
                <w:color w:val="000000" w:themeColor="text1"/>
                <w:sz w:val="23"/>
                <w:szCs w:val="24"/>
              </w:rPr>
              <w:t xml:space="preserve">"Predicted Grade Point:", </w:t>
            </w:r>
            <w:proofErr w:type="spellStart"/>
            <w:r w:rsidRPr="001F0075">
              <w:rPr>
                <w:color w:val="000000" w:themeColor="text1"/>
                <w:sz w:val="23"/>
                <w:szCs w:val="24"/>
              </w:rPr>
              <w:t>predicted_</w:t>
            </w:r>
            <w:proofErr w:type="gramStart"/>
            <w:r w:rsidRPr="001F0075">
              <w:rPr>
                <w:color w:val="000000" w:themeColor="text1"/>
                <w:sz w:val="23"/>
                <w:szCs w:val="24"/>
              </w:rPr>
              <w:t>gp</w:t>
            </w:r>
            <w:proofErr w:type="spellEnd"/>
            <w:r w:rsidRPr="001F0075">
              <w:rPr>
                <w:color w:val="000000" w:themeColor="text1"/>
                <w:sz w:val="23"/>
                <w:szCs w:val="24"/>
              </w:rPr>
              <w:t>[</w:t>
            </w:r>
            <w:proofErr w:type="gramEnd"/>
            <w:r w:rsidRPr="001F0075">
              <w:rPr>
                <w:color w:val="000000" w:themeColor="text1"/>
                <w:sz w:val="23"/>
                <w:szCs w:val="24"/>
              </w:rPr>
              <w:t>0])</w:t>
            </w:r>
          </w:p>
          <w:p w14:paraId="713319B5" w14:textId="77777777" w:rsidR="001F0075" w:rsidRPr="001F0075" w:rsidRDefault="001F0075" w:rsidP="001F0075">
            <w:pPr>
              <w:rPr>
                <w:color w:val="000000" w:themeColor="text1"/>
                <w:sz w:val="23"/>
                <w:szCs w:val="24"/>
              </w:rPr>
            </w:pPr>
          </w:p>
          <w:p w14:paraId="506E254C" w14:textId="77777777" w:rsidR="001F0075" w:rsidRPr="001F0075" w:rsidRDefault="001F0075" w:rsidP="001F0075">
            <w:pPr>
              <w:rPr>
                <w:color w:val="000000" w:themeColor="text1"/>
                <w:sz w:val="23"/>
                <w:szCs w:val="24"/>
              </w:rPr>
            </w:pPr>
            <w:proofErr w:type="spellStart"/>
            <w:proofErr w:type="gramStart"/>
            <w:r w:rsidRPr="001F0075">
              <w:rPr>
                <w:color w:val="000000" w:themeColor="text1"/>
                <w:sz w:val="23"/>
                <w:szCs w:val="24"/>
              </w:rPr>
              <w:t>joblib.dump</w:t>
            </w:r>
            <w:proofErr w:type="spellEnd"/>
            <w:proofErr w:type="gramEnd"/>
            <w:r w:rsidRPr="001F0075">
              <w:rPr>
                <w:color w:val="000000" w:themeColor="text1"/>
                <w:sz w:val="23"/>
                <w:szCs w:val="24"/>
              </w:rPr>
              <w:t>(</w:t>
            </w:r>
            <w:proofErr w:type="spellStart"/>
            <w:r w:rsidRPr="001F0075">
              <w:rPr>
                <w:color w:val="000000" w:themeColor="text1"/>
                <w:sz w:val="23"/>
                <w:szCs w:val="24"/>
              </w:rPr>
              <w:t>ann_model</w:t>
            </w:r>
            <w:proofErr w:type="spellEnd"/>
            <w:r w:rsidRPr="001F0075">
              <w:rPr>
                <w:color w:val="000000" w:themeColor="text1"/>
                <w:sz w:val="23"/>
                <w:szCs w:val="24"/>
              </w:rPr>
              <w:t>, "</w:t>
            </w:r>
            <w:proofErr w:type="spellStart"/>
            <w:r w:rsidRPr="001F0075">
              <w:rPr>
                <w:color w:val="000000" w:themeColor="text1"/>
                <w:sz w:val="23"/>
                <w:szCs w:val="24"/>
              </w:rPr>
              <w:t>ann_grade_predictor.pkl</w:t>
            </w:r>
            <w:proofErr w:type="spellEnd"/>
            <w:r w:rsidRPr="001F0075">
              <w:rPr>
                <w:color w:val="000000" w:themeColor="text1"/>
                <w:sz w:val="23"/>
                <w:szCs w:val="24"/>
              </w:rPr>
              <w:t>")</w:t>
            </w:r>
          </w:p>
          <w:p w14:paraId="2CE45B51" w14:textId="2C99A7DB" w:rsidR="004D2C0B" w:rsidRPr="004D2C0B" w:rsidRDefault="001F0075" w:rsidP="001F0075">
            <w:pPr>
              <w:pStyle w:val="CodeBlock"/>
              <w:rPr>
                <w:color w:val="000000" w:themeColor="text1"/>
                <w:sz w:val="17"/>
                <w:szCs w:val="24"/>
              </w:rPr>
            </w:pPr>
            <w:proofErr w:type="spellStart"/>
            <w:proofErr w:type="gramStart"/>
            <w:r w:rsidRPr="001F0075">
              <w:rPr>
                <w:color w:val="000000" w:themeColor="text1"/>
                <w:sz w:val="23"/>
                <w:szCs w:val="24"/>
              </w:rPr>
              <w:t>joblib.dump</w:t>
            </w:r>
            <w:proofErr w:type="spellEnd"/>
            <w:proofErr w:type="gramEnd"/>
            <w:r w:rsidRPr="001F0075">
              <w:rPr>
                <w:color w:val="000000" w:themeColor="text1"/>
                <w:sz w:val="23"/>
                <w:szCs w:val="24"/>
              </w:rPr>
              <w:t>(scaler, "</w:t>
            </w:r>
            <w:proofErr w:type="spellStart"/>
            <w:r w:rsidRPr="001F0075">
              <w:rPr>
                <w:color w:val="000000" w:themeColor="text1"/>
                <w:sz w:val="23"/>
                <w:szCs w:val="24"/>
              </w:rPr>
              <w:t>scaler.pkl</w:t>
            </w:r>
            <w:proofErr w:type="spellEnd"/>
            <w:r w:rsidRPr="001F0075">
              <w:rPr>
                <w:color w:val="000000" w:themeColor="text1"/>
                <w:sz w:val="23"/>
                <w:szCs w:val="24"/>
              </w:rPr>
              <w:t>")</w:t>
            </w:r>
          </w:p>
        </w:tc>
      </w:tr>
    </w:tbl>
    <w:p w14:paraId="3C6F1A4E" w14:textId="77777777" w:rsidR="004D2C0B" w:rsidRPr="004D2C0B" w:rsidRDefault="004D2C0B" w:rsidP="004D2C0B">
      <w:pPr>
        <w:rPr>
          <w:b/>
          <w:bCs/>
          <w:sz w:val="25"/>
          <w:szCs w:val="26"/>
        </w:rPr>
      </w:pPr>
    </w:p>
    <w:p w14:paraId="6791F71C" w14:textId="03EDC1E3" w:rsidR="001F0075" w:rsidRDefault="001F0075">
      <w:pPr>
        <w:pStyle w:val="Heading1"/>
        <w:rPr>
          <w:color w:val="000000" w:themeColor="text1"/>
          <w:sz w:val="34"/>
          <w:szCs w:val="30"/>
        </w:rPr>
      </w:pPr>
      <w:r>
        <w:rPr>
          <w:color w:val="000000" w:themeColor="text1"/>
          <w:sz w:val="34"/>
          <w:szCs w:val="30"/>
        </w:rPr>
        <w:t>Screenshots:</w:t>
      </w:r>
    </w:p>
    <w:p w14:paraId="05B97C05" w14:textId="77777777" w:rsidR="001F0075" w:rsidRDefault="001F0075" w:rsidP="001F0075"/>
    <w:p w14:paraId="62EA5E84" w14:textId="7B78D884" w:rsidR="001F0075" w:rsidRDefault="001F0075" w:rsidP="001F0075">
      <w:r w:rsidRPr="001F0075">
        <w:lastRenderedPageBreak/>
        <w:drawing>
          <wp:inline distT="0" distB="0" distL="0" distR="0" wp14:anchorId="66173FC7" wp14:editId="29A6B5B6">
            <wp:extent cx="6492240" cy="3695065"/>
            <wp:effectExtent l="152400" t="114300" r="137160" b="172085"/>
            <wp:docPr id="78939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92671" name=""/>
                    <pic:cNvPicPr/>
                  </pic:nvPicPr>
                  <pic:blipFill>
                    <a:blip r:embed="rId13"/>
                    <a:stretch>
                      <a:fillRect/>
                    </a:stretch>
                  </pic:blipFill>
                  <pic:spPr>
                    <a:xfrm>
                      <a:off x="0" y="0"/>
                      <a:ext cx="6492240" cy="36950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7FE861" w14:textId="512A5F17" w:rsidR="001F0075" w:rsidRDefault="001F0075" w:rsidP="001F0075">
      <w:r w:rsidRPr="001F0075">
        <w:drawing>
          <wp:inline distT="0" distB="0" distL="0" distR="0" wp14:anchorId="618EC53A" wp14:editId="4AB0CE41">
            <wp:extent cx="6492240" cy="3518535"/>
            <wp:effectExtent l="152400" t="114300" r="137160" b="158115"/>
            <wp:docPr id="15618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277" name=""/>
                    <pic:cNvPicPr/>
                  </pic:nvPicPr>
                  <pic:blipFill>
                    <a:blip r:embed="rId14"/>
                    <a:stretch>
                      <a:fillRect/>
                    </a:stretch>
                  </pic:blipFill>
                  <pic:spPr>
                    <a:xfrm>
                      <a:off x="0" y="0"/>
                      <a:ext cx="6492240" cy="35185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75A3AF" w14:textId="03C3EFD8" w:rsidR="001F0075" w:rsidRDefault="001F0075" w:rsidP="001F0075">
      <w:r w:rsidRPr="001F0075">
        <w:lastRenderedPageBreak/>
        <w:drawing>
          <wp:inline distT="0" distB="0" distL="0" distR="0" wp14:anchorId="0ED4F5BB" wp14:editId="31E2A305">
            <wp:extent cx="6492240" cy="3749040"/>
            <wp:effectExtent l="152400" t="114300" r="137160" b="156210"/>
            <wp:docPr id="127911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2344" name=""/>
                    <pic:cNvPicPr/>
                  </pic:nvPicPr>
                  <pic:blipFill>
                    <a:blip r:embed="rId15"/>
                    <a:stretch>
                      <a:fillRect/>
                    </a:stretch>
                  </pic:blipFill>
                  <pic:spPr>
                    <a:xfrm>
                      <a:off x="0" y="0"/>
                      <a:ext cx="6492240" cy="3749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CAB1C6" w14:textId="59409ABE" w:rsidR="001F0075" w:rsidRDefault="001F0075" w:rsidP="001F0075">
      <w:r w:rsidRPr="001F0075">
        <w:drawing>
          <wp:inline distT="0" distB="0" distL="0" distR="0" wp14:anchorId="1E7D4A2F" wp14:editId="1C496C6B">
            <wp:extent cx="6492240" cy="3747135"/>
            <wp:effectExtent l="152400" t="114300" r="137160" b="158115"/>
            <wp:docPr id="20492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2256" name=""/>
                    <pic:cNvPicPr/>
                  </pic:nvPicPr>
                  <pic:blipFill>
                    <a:blip r:embed="rId16"/>
                    <a:stretch>
                      <a:fillRect/>
                    </a:stretch>
                  </pic:blipFill>
                  <pic:spPr>
                    <a:xfrm>
                      <a:off x="0" y="0"/>
                      <a:ext cx="6492240" cy="3747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4FFC14" w14:textId="041B1347" w:rsidR="001F0075" w:rsidRPr="001F0075" w:rsidRDefault="001F0075" w:rsidP="001F0075">
      <w:r w:rsidRPr="001F0075">
        <w:lastRenderedPageBreak/>
        <w:drawing>
          <wp:inline distT="0" distB="0" distL="0" distR="0" wp14:anchorId="1DBF3CB3" wp14:editId="26182826">
            <wp:extent cx="6492240" cy="3655695"/>
            <wp:effectExtent l="152400" t="114300" r="137160" b="173355"/>
            <wp:docPr id="76729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96116" name=""/>
                    <pic:cNvPicPr/>
                  </pic:nvPicPr>
                  <pic:blipFill>
                    <a:blip r:embed="rId17"/>
                    <a:stretch>
                      <a:fillRect/>
                    </a:stretch>
                  </pic:blipFill>
                  <pic:spPr>
                    <a:xfrm>
                      <a:off x="0" y="0"/>
                      <a:ext cx="6492240" cy="3655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DA32A82" w14:textId="5004EA01" w:rsidR="009B0CBC" w:rsidRDefault="00000000">
      <w:pPr>
        <w:pStyle w:val="Heading1"/>
        <w:rPr>
          <w:color w:val="000000" w:themeColor="text1"/>
          <w:sz w:val="34"/>
          <w:szCs w:val="30"/>
        </w:rPr>
      </w:pPr>
      <w:r w:rsidRPr="004D2C0B">
        <w:rPr>
          <w:color w:val="000000" w:themeColor="text1"/>
          <w:sz w:val="34"/>
          <w:szCs w:val="30"/>
        </w:rPr>
        <w:t>11. Why These Algorithms Were Chosen</w:t>
      </w:r>
    </w:p>
    <w:p w14:paraId="2B4F102E" w14:textId="77777777" w:rsidR="004D2C0B" w:rsidRPr="004D2C0B" w:rsidRDefault="004D2C0B" w:rsidP="004D2C0B"/>
    <w:tbl>
      <w:tblPr>
        <w:tblStyle w:val="TableGrid"/>
        <w:tblW w:w="0" w:type="auto"/>
        <w:jc w:val="center"/>
        <w:tblLook w:val="04A0" w:firstRow="1" w:lastRow="0" w:firstColumn="1" w:lastColumn="0" w:noHBand="0" w:noVBand="1"/>
      </w:tblPr>
      <w:tblGrid>
        <w:gridCol w:w="5107"/>
        <w:gridCol w:w="5107"/>
      </w:tblGrid>
      <w:tr w:rsidR="009B0CBC" w:rsidRPr="004D2C0B" w14:paraId="52B55A61" w14:textId="77777777" w:rsidTr="004D2C0B">
        <w:trPr>
          <w:jc w:val="center"/>
        </w:trPr>
        <w:tc>
          <w:tcPr>
            <w:tcW w:w="5112" w:type="dxa"/>
            <w:shd w:val="clear" w:color="auto" w:fill="FFFFFF" w:themeFill="background1"/>
          </w:tcPr>
          <w:p w14:paraId="47A27CEA" w14:textId="77777777" w:rsidR="009B0CBC" w:rsidRPr="004D2C0B" w:rsidRDefault="00000000">
            <w:pPr>
              <w:rPr>
                <w:color w:val="000000" w:themeColor="text1"/>
                <w:sz w:val="23"/>
                <w:szCs w:val="24"/>
              </w:rPr>
            </w:pPr>
            <w:r w:rsidRPr="004D2C0B">
              <w:rPr>
                <w:b/>
                <w:color w:val="000000" w:themeColor="text1"/>
                <w:szCs w:val="24"/>
              </w:rPr>
              <w:t>Choice</w:t>
            </w:r>
          </w:p>
        </w:tc>
        <w:tc>
          <w:tcPr>
            <w:tcW w:w="5112" w:type="dxa"/>
            <w:shd w:val="clear" w:color="auto" w:fill="FFFFFF" w:themeFill="background1"/>
          </w:tcPr>
          <w:p w14:paraId="3F9F05FC" w14:textId="77777777" w:rsidR="009B0CBC" w:rsidRPr="004D2C0B" w:rsidRDefault="00000000">
            <w:pPr>
              <w:rPr>
                <w:color w:val="000000" w:themeColor="text1"/>
                <w:sz w:val="23"/>
                <w:szCs w:val="24"/>
              </w:rPr>
            </w:pPr>
            <w:r w:rsidRPr="004D2C0B">
              <w:rPr>
                <w:b/>
                <w:color w:val="000000" w:themeColor="text1"/>
                <w:szCs w:val="24"/>
              </w:rPr>
              <w:t>Reason</w:t>
            </w:r>
          </w:p>
        </w:tc>
      </w:tr>
      <w:tr w:rsidR="009B0CBC" w:rsidRPr="004D2C0B" w14:paraId="60F71565" w14:textId="77777777">
        <w:trPr>
          <w:jc w:val="center"/>
        </w:trPr>
        <w:tc>
          <w:tcPr>
            <w:tcW w:w="5112" w:type="dxa"/>
          </w:tcPr>
          <w:p w14:paraId="1259202B" w14:textId="77777777" w:rsidR="009B0CBC" w:rsidRPr="004D2C0B" w:rsidRDefault="00000000">
            <w:pPr>
              <w:rPr>
                <w:color w:val="000000" w:themeColor="text1"/>
                <w:sz w:val="23"/>
                <w:szCs w:val="24"/>
              </w:rPr>
            </w:pPr>
            <w:r w:rsidRPr="004D2C0B">
              <w:rPr>
                <w:color w:val="000000" w:themeColor="text1"/>
                <w:sz w:val="20"/>
                <w:szCs w:val="24"/>
              </w:rPr>
              <w:t>MLP instead of CNN</w:t>
            </w:r>
          </w:p>
        </w:tc>
        <w:tc>
          <w:tcPr>
            <w:tcW w:w="5112" w:type="dxa"/>
          </w:tcPr>
          <w:p w14:paraId="0033DECD" w14:textId="77777777" w:rsidR="009B0CBC" w:rsidRPr="004D2C0B" w:rsidRDefault="00000000">
            <w:pPr>
              <w:rPr>
                <w:color w:val="000000" w:themeColor="text1"/>
                <w:sz w:val="23"/>
                <w:szCs w:val="24"/>
              </w:rPr>
            </w:pPr>
            <w:r w:rsidRPr="004D2C0B">
              <w:rPr>
                <w:color w:val="000000" w:themeColor="text1"/>
                <w:sz w:val="20"/>
                <w:szCs w:val="24"/>
              </w:rPr>
              <w:t>CNNs are best for images, but our data is tabular numeric data.</w:t>
            </w:r>
          </w:p>
        </w:tc>
      </w:tr>
      <w:tr w:rsidR="009B0CBC" w:rsidRPr="004D2C0B" w14:paraId="0A2DBDD9" w14:textId="77777777">
        <w:trPr>
          <w:jc w:val="center"/>
        </w:trPr>
        <w:tc>
          <w:tcPr>
            <w:tcW w:w="5112" w:type="dxa"/>
          </w:tcPr>
          <w:p w14:paraId="01FCA301" w14:textId="77777777" w:rsidR="009B0CBC" w:rsidRPr="004D2C0B" w:rsidRDefault="00000000">
            <w:pPr>
              <w:rPr>
                <w:color w:val="000000" w:themeColor="text1"/>
                <w:sz w:val="23"/>
                <w:szCs w:val="24"/>
              </w:rPr>
            </w:pPr>
            <w:r w:rsidRPr="004D2C0B">
              <w:rPr>
                <w:color w:val="000000" w:themeColor="text1"/>
                <w:sz w:val="20"/>
                <w:szCs w:val="24"/>
              </w:rPr>
              <w:t>MLP instead of RNN</w:t>
            </w:r>
          </w:p>
        </w:tc>
        <w:tc>
          <w:tcPr>
            <w:tcW w:w="5112" w:type="dxa"/>
          </w:tcPr>
          <w:p w14:paraId="54062106" w14:textId="77777777" w:rsidR="009B0CBC" w:rsidRPr="004D2C0B" w:rsidRDefault="00000000">
            <w:pPr>
              <w:rPr>
                <w:color w:val="000000" w:themeColor="text1"/>
                <w:sz w:val="23"/>
                <w:szCs w:val="24"/>
              </w:rPr>
            </w:pPr>
            <w:r w:rsidRPr="004D2C0B">
              <w:rPr>
                <w:color w:val="000000" w:themeColor="text1"/>
                <w:sz w:val="20"/>
                <w:szCs w:val="24"/>
              </w:rPr>
              <w:t>RNNs are for sequence/time-series text-like data, but our input is 8 fixed features.</w:t>
            </w:r>
          </w:p>
        </w:tc>
      </w:tr>
      <w:tr w:rsidR="009B0CBC" w:rsidRPr="004D2C0B" w14:paraId="2E95435D" w14:textId="77777777">
        <w:trPr>
          <w:jc w:val="center"/>
        </w:trPr>
        <w:tc>
          <w:tcPr>
            <w:tcW w:w="5112" w:type="dxa"/>
          </w:tcPr>
          <w:p w14:paraId="17D8F012" w14:textId="77777777" w:rsidR="009B0CBC" w:rsidRPr="004D2C0B" w:rsidRDefault="00000000">
            <w:pPr>
              <w:rPr>
                <w:color w:val="000000" w:themeColor="text1"/>
                <w:sz w:val="23"/>
                <w:szCs w:val="24"/>
              </w:rPr>
            </w:pPr>
            <w:r w:rsidRPr="004D2C0B">
              <w:rPr>
                <w:color w:val="000000" w:themeColor="text1"/>
                <w:sz w:val="20"/>
                <w:szCs w:val="24"/>
              </w:rPr>
              <w:t>MLP instead of Transformer</w:t>
            </w:r>
          </w:p>
        </w:tc>
        <w:tc>
          <w:tcPr>
            <w:tcW w:w="5112" w:type="dxa"/>
          </w:tcPr>
          <w:p w14:paraId="787EABE4" w14:textId="77777777" w:rsidR="009B0CBC" w:rsidRPr="004D2C0B" w:rsidRDefault="00000000">
            <w:pPr>
              <w:rPr>
                <w:color w:val="000000" w:themeColor="text1"/>
                <w:sz w:val="23"/>
                <w:szCs w:val="24"/>
              </w:rPr>
            </w:pPr>
            <w:r w:rsidRPr="004D2C0B">
              <w:rPr>
                <w:color w:val="000000" w:themeColor="text1"/>
                <w:sz w:val="20"/>
                <w:szCs w:val="24"/>
              </w:rPr>
              <w:t>Transformer is too heavy and unnecessary for this small tabular regression problem.</w:t>
            </w:r>
          </w:p>
        </w:tc>
      </w:tr>
      <w:tr w:rsidR="009B0CBC" w:rsidRPr="004D2C0B" w14:paraId="7C8ADF7D" w14:textId="77777777">
        <w:trPr>
          <w:jc w:val="center"/>
        </w:trPr>
        <w:tc>
          <w:tcPr>
            <w:tcW w:w="5112" w:type="dxa"/>
          </w:tcPr>
          <w:p w14:paraId="2F46123D" w14:textId="77777777" w:rsidR="009B0CBC" w:rsidRPr="004D2C0B" w:rsidRDefault="00000000">
            <w:pPr>
              <w:rPr>
                <w:color w:val="000000" w:themeColor="text1"/>
                <w:sz w:val="23"/>
                <w:szCs w:val="24"/>
              </w:rPr>
            </w:pPr>
            <w:r w:rsidRPr="004D2C0B">
              <w:rPr>
                <w:color w:val="000000" w:themeColor="text1"/>
                <w:sz w:val="20"/>
                <w:szCs w:val="24"/>
              </w:rPr>
              <w:t>MLP instead of simple linear regression</w:t>
            </w:r>
          </w:p>
        </w:tc>
        <w:tc>
          <w:tcPr>
            <w:tcW w:w="5112" w:type="dxa"/>
          </w:tcPr>
          <w:p w14:paraId="2E3684A1" w14:textId="77777777" w:rsidR="009B0CBC" w:rsidRPr="004D2C0B" w:rsidRDefault="00000000">
            <w:pPr>
              <w:rPr>
                <w:color w:val="000000" w:themeColor="text1"/>
                <w:sz w:val="23"/>
                <w:szCs w:val="24"/>
              </w:rPr>
            </w:pPr>
            <w:r w:rsidRPr="004D2C0B">
              <w:rPr>
                <w:color w:val="000000" w:themeColor="text1"/>
                <w:sz w:val="20"/>
                <w:szCs w:val="24"/>
              </w:rPr>
              <w:t>Student performance is not fully linear. For example, low attendance can suddenly create debar risk.</w:t>
            </w:r>
          </w:p>
        </w:tc>
      </w:tr>
      <w:tr w:rsidR="009B0CBC" w:rsidRPr="004D2C0B" w14:paraId="214B7B2C" w14:textId="77777777">
        <w:trPr>
          <w:jc w:val="center"/>
        </w:trPr>
        <w:tc>
          <w:tcPr>
            <w:tcW w:w="5112" w:type="dxa"/>
          </w:tcPr>
          <w:p w14:paraId="76ACB7CA" w14:textId="77777777" w:rsidR="009B0CBC" w:rsidRPr="004D2C0B" w:rsidRDefault="00000000">
            <w:pPr>
              <w:rPr>
                <w:color w:val="000000" w:themeColor="text1"/>
                <w:sz w:val="23"/>
                <w:szCs w:val="24"/>
              </w:rPr>
            </w:pPr>
            <w:r w:rsidRPr="004D2C0B">
              <w:rPr>
                <w:color w:val="000000" w:themeColor="text1"/>
                <w:sz w:val="20"/>
                <w:szCs w:val="24"/>
              </w:rPr>
              <w:t>Deep ensemble</w:t>
            </w:r>
          </w:p>
        </w:tc>
        <w:tc>
          <w:tcPr>
            <w:tcW w:w="5112" w:type="dxa"/>
          </w:tcPr>
          <w:p w14:paraId="5B13CA79" w14:textId="77777777" w:rsidR="009B0CBC" w:rsidRPr="004D2C0B" w:rsidRDefault="00000000">
            <w:pPr>
              <w:rPr>
                <w:color w:val="000000" w:themeColor="text1"/>
                <w:sz w:val="23"/>
                <w:szCs w:val="24"/>
              </w:rPr>
            </w:pPr>
            <w:r w:rsidRPr="004D2C0B">
              <w:rPr>
                <w:color w:val="000000" w:themeColor="text1"/>
                <w:sz w:val="20"/>
                <w:szCs w:val="24"/>
              </w:rPr>
              <w:t>One model can be overconfident. Five models give more reliable average and confidence.</w:t>
            </w:r>
          </w:p>
        </w:tc>
      </w:tr>
      <w:tr w:rsidR="009B0CBC" w:rsidRPr="004D2C0B" w14:paraId="49EC4012" w14:textId="77777777">
        <w:trPr>
          <w:jc w:val="center"/>
        </w:trPr>
        <w:tc>
          <w:tcPr>
            <w:tcW w:w="5112" w:type="dxa"/>
          </w:tcPr>
          <w:p w14:paraId="67C0FA15" w14:textId="77777777" w:rsidR="009B0CBC" w:rsidRPr="004D2C0B" w:rsidRDefault="00000000">
            <w:pPr>
              <w:rPr>
                <w:color w:val="000000" w:themeColor="text1"/>
                <w:sz w:val="23"/>
                <w:szCs w:val="24"/>
              </w:rPr>
            </w:pPr>
            <w:r w:rsidRPr="004D2C0B">
              <w:rPr>
                <w:color w:val="000000" w:themeColor="text1"/>
                <w:sz w:val="20"/>
                <w:szCs w:val="24"/>
              </w:rPr>
              <w:t>Rule-based attendance layer</w:t>
            </w:r>
          </w:p>
        </w:tc>
        <w:tc>
          <w:tcPr>
            <w:tcW w:w="5112" w:type="dxa"/>
          </w:tcPr>
          <w:p w14:paraId="7146F32F" w14:textId="77777777" w:rsidR="009B0CBC" w:rsidRPr="004D2C0B" w:rsidRDefault="00000000">
            <w:pPr>
              <w:rPr>
                <w:color w:val="000000" w:themeColor="text1"/>
                <w:sz w:val="23"/>
                <w:szCs w:val="24"/>
              </w:rPr>
            </w:pPr>
            <w:r w:rsidRPr="004D2C0B">
              <w:rPr>
                <w:color w:val="000000" w:themeColor="text1"/>
                <w:sz w:val="20"/>
                <w:szCs w:val="24"/>
              </w:rPr>
              <w:t>University attendance rule is fixed, so it should be directly applied, not only learned.</w:t>
            </w:r>
          </w:p>
        </w:tc>
      </w:tr>
      <w:tr w:rsidR="009B0CBC" w:rsidRPr="004D2C0B" w14:paraId="6B272DB6" w14:textId="77777777">
        <w:trPr>
          <w:jc w:val="center"/>
        </w:trPr>
        <w:tc>
          <w:tcPr>
            <w:tcW w:w="5112" w:type="dxa"/>
          </w:tcPr>
          <w:p w14:paraId="0762BEE5" w14:textId="77777777" w:rsidR="009B0CBC" w:rsidRPr="004D2C0B" w:rsidRDefault="00000000">
            <w:pPr>
              <w:rPr>
                <w:color w:val="000000" w:themeColor="text1"/>
                <w:sz w:val="23"/>
                <w:szCs w:val="24"/>
              </w:rPr>
            </w:pPr>
            <w:r w:rsidRPr="004D2C0B">
              <w:rPr>
                <w:color w:val="000000" w:themeColor="text1"/>
                <w:sz w:val="20"/>
                <w:szCs w:val="24"/>
              </w:rPr>
              <w:t>Occlusion sensitivity</w:t>
            </w:r>
          </w:p>
        </w:tc>
        <w:tc>
          <w:tcPr>
            <w:tcW w:w="5112" w:type="dxa"/>
          </w:tcPr>
          <w:p w14:paraId="72420E30" w14:textId="77777777" w:rsidR="009B0CBC" w:rsidRPr="004D2C0B" w:rsidRDefault="00000000">
            <w:pPr>
              <w:rPr>
                <w:color w:val="000000" w:themeColor="text1"/>
                <w:sz w:val="23"/>
                <w:szCs w:val="24"/>
              </w:rPr>
            </w:pPr>
            <w:r w:rsidRPr="004D2C0B">
              <w:rPr>
                <w:color w:val="000000" w:themeColor="text1"/>
                <w:sz w:val="20"/>
                <w:szCs w:val="24"/>
              </w:rPr>
              <w:t>It is simple to explain in viva and shows which input affected the result.</w:t>
            </w:r>
          </w:p>
        </w:tc>
      </w:tr>
    </w:tbl>
    <w:p w14:paraId="59119D12" w14:textId="77777777" w:rsidR="009B0CBC" w:rsidRPr="004D2C0B" w:rsidRDefault="00000000">
      <w:pPr>
        <w:rPr>
          <w:color w:val="000000" w:themeColor="text1"/>
          <w:sz w:val="23"/>
          <w:szCs w:val="24"/>
        </w:rPr>
      </w:pPr>
      <w:r w:rsidRPr="004D2C0B">
        <w:rPr>
          <w:color w:val="000000" w:themeColor="text1"/>
          <w:sz w:val="23"/>
          <w:szCs w:val="24"/>
        </w:rPr>
        <w:t>Viva line: We chose MLP because our problem is a small tabular regression problem with non-linear relationships. The model is powerful enough for prediction but still simple enough to explain and implement.</w:t>
      </w:r>
    </w:p>
    <w:p w14:paraId="13C3A26B" w14:textId="77777777" w:rsidR="009B0CBC" w:rsidRPr="004D2C0B" w:rsidRDefault="00000000">
      <w:pPr>
        <w:pStyle w:val="Heading1"/>
        <w:rPr>
          <w:color w:val="000000" w:themeColor="text1"/>
          <w:sz w:val="34"/>
          <w:szCs w:val="30"/>
        </w:rPr>
      </w:pPr>
      <w:r w:rsidRPr="004D2C0B">
        <w:rPr>
          <w:color w:val="000000" w:themeColor="text1"/>
          <w:sz w:val="34"/>
          <w:szCs w:val="30"/>
        </w:rPr>
        <w:lastRenderedPageBreak/>
        <w:t>12. Python ML Backend</w:t>
      </w:r>
    </w:p>
    <w:p w14:paraId="533AA568" w14:textId="77777777" w:rsidR="009B0CBC" w:rsidRPr="004D2C0B" w:rsidRDefault="00000000">
      <w:pPr>
        <w:rPr>
          <w:color w:val="000000" w:themeColor="text1"/>
          <w:sz w:val="23"/>
          <w:szCs w:val="24"/>
        </w:rPr>
      </w:pPr>
      <w:r w:rsidRPr="004D2C0B">
        <w:rPr>
          <w:color w:val="000000" w:themeColor="text1"/>
          <w:sz w:val="23"/>
          <w:szCs w:val="24"/>
        </w:rPr>
        <w:t>The Python backend is optional but important for the AI Lab course because it shows a proper ML service using FastAPI and scikit-learn. The backend trains the same type of ANN using MLPRegressor and exposes two API endpoints.</w:t>
      </w:r>
    </w:p>
    <w:tbl>
      <w:tblPr>
        <w:tblStyle w:val="TableGrid"/>
        <w:tblW w:w="0" w:type="auto"/>
        <w:jc w:val="center"/>
        <w:tblLook w:val="04A0" w:firstRow="1" w:lastRow="0" w:firstColumn="1" w:lastColumn="0" w:noHBand="0" w:noVBand="1"/>
      </w:tblPr>
      <w:tblGrid>
        <w:gridCol w:w="5107"/>
        <w:gridCol w:w="5107"/>
      </w:tblGrid>
      <w:tr w:rsidR="009B0CBC" w:rsidRPr="004D2C0B" w14:paraId="6A0DAC18" w14:textId="77777777">
        <w:trPr>
          <w:jc w:val="center"/>
        </w:trPr>
        <w:tc>
          <w:tcPr>
            <w:tcW w:w="5112" w:type="dxa"/>
            <w:shd w:val="clear" w:color="auto" w:fill="1E3A8A"/>
          </w:tcPr>
          <w:p w14:paraId="0BE86C03" w14:textId="77777777" w:rsidR="009B0CBC" w:rsidRPr="004D2C0B" w:rsidRDefault="00000000">
            <w:pPr>
              <w:rPr>
                <w:color w:val="FFFFFF" w:themeColor="background1"/>
                <w:sz w:val="23"/>
                <w:szCs w:val="24"/>
              </w:rPr>
            </w:pPr>
            <w:r w:rsidRPr="004D2C0B">
              <w:rPr>
                <w:b/>
                <w:color w:val="FFFFFF" w:themeColor="background1"/>
                <w:szCs w:val="24"/>
              </w:rPr>
              <w:t>Endpoint</w:t>
            </w:r>
          </w:p>
        </w:tc>
        <w:tc>
          <w:tcPr>
            <w:tcW w:w="5112" w:type="dxa"/>
            <w:shd w:val="clear" w:color="auto" w:fill="1E3A8A"/>
          </w:tcPr>
          <w:p w14:paraId="6E8471C6" w14:textId="77777777" w:rsidR="009B0CBC" w:rsidRPr="004D2C0B" w:rsidRDefault="00000000">
            <w:pPr>
              <w:rPr>
                <w:color w:val="FFFFFF" w:themeColor="background1"/>
                <w:sz w:val="23"/>
                <w:szCs w:val="24"/>
              </w:rPr>
            </w:pPr>
            <w:r w:rsidRPr="004D2C0B">
              <w:rPr>
                <w:b/>
                <w:color w:val="FFFFFF" w:themeColor="background1"/>
                <w:szCs w:val="24"/>
              </w:rPr>
              <w:t>Purpose</w:t>
            </w:r>
          </w:p>
        </w:tc>
      </w:tr>
      <w:tr w:rsidR="009B0CBC" w:rsidRPr="004D2C0B" w14:paraId="00824FE1" w14:textId="77777777">
        <w:trPr>
          <w:jc w:val="center"/>
        </w:trPr>
        <w:tc>
          <w:tcPr>
            <w:tcW w:w="5112" w:type="dxa"/>
          </w:tcPr>
          <w:p w14:paraId="298FF59A" w14:textId="77777777" w:rsidR="009B0CBC" w:rsidRPr="004D2C0B" w:rsidRDefault="00000000">
            <w:pPr>
              <w:rPr>
                <w:color w:val="000000" w:themeColor="text1"/>
                <w:sz w:val="23"/>
                <w:szCs w:val="24"/>
              </w:rPr>
            </w:pPr>
            <w:r w:rsidRPr="004D2C0B">
              <w:rPr>
                <w:color w:val="000000" w:themeColor="text1"/>
                <w:sz w:val="20"/>
                <w:szCs w:val="24"/>
              </w:rPr>
              <w:t>GET /health</w:t>
            </w:r>
          </w:p>
        </w:tc>
        <w:tc>
          <w:tcPr>
            <w:tcW w:w="5112" w:type="dxa"/>
          </w:tcPr>
          <w:p w14:paraId="12CDE978" w14:textId="77777777" w:rsidR="009B0CBC" w:rsidRPr="004D2C0B" w:rsidRDefault="00000000">
            <w:pPr>
              <w:rPr>
                <w:color w:val="000000" w:themeColor="text1"/>
                <w:sz w:val="23"/>
                <w:szCs w:val="24"/>
              </w:rPr>
            </w:pPr>
            <w:r w:rsidRPr="004D2C0B">
              <w:rPr>
                <w:color w:val="000000" w:themeColor="text1"/>
                <w:sz w:val="20"/>
                <w:szCs w:val="24"/>
              </w:rPr>
              <w:t>Checks whether the ML API is running and returns model information.</w:t>
            </w:r>
          </w:p>
        </w:tc>
      </w:tr>
      <w:tr w:rsidR="009B0CBC" w:rsidRPr="004D2C0B" w14:paraId="148B701A" w14:textId="77777777">
        <w:trPr>
          <w:jc w:val="center"/>
        </w:trPr>
        <w:tc>
          <w:tcPr>
            <w:tcW w:w="5112" w:type="dxa"/>
          </w:tcPr>
          <w:p w14:paraId="223F0F75" w14:textId="77777777" w:rsidR="009B0CBC" w:rsidRPr="004D2C0B" w:rsidRDefault="00000000">
            <w:pPr>
              <w:rPr>
                <w:color w:val="000000" w:themeColor="text1"/>
                <w:sz w:val="23"/>
                <w:szCs w:val="24"/>
              </w:rPr>
            </w:pPr>
            <w:r w:rsidRPr="004D2C0B">
              <w:rPr>
                <w:color w:val="000000" w:themeColor="text1"/>
                <w:sz w:val="20"/>
                <w:szCs w:val="24"/>
              </w:rPr>
              <w:t>POST /predict</w:t>
            </w:r>
          </w:p>
        </w:tc>
        <w:tc>
          <w:tcPr>
            <w:tcW w:w="5112" w:type="dxa"/>
          </w:tcPr>
          <w:p w14:paraId="6840AF21" w14:textId="77777777" w:rsidR="009B0CBC" w:rsidRPr="004D2C0B" w:rsidRDefault="00000000">
            <w:pPr>
              <w:rPr>
                <w:color w:val="000000" w:themeColor="text1"/>
                <w:sz w:val="23"/>
                <w:szCs w:val="24"/>
              </w:rPr>
            </w:pPr>
            <w:r w:rsidRPr="004D2C0B">
              <w:rPr>
                <w:color w:val="000000" w:themeColor="text1"/>
                <w:sz w:val="20"/>
                <w:szCs w:val="24"/>
              </w:rPr>
              <w:t>Receives feature rows and returns predicted grade points and uncertainty.</w:t>
            </w:r>
          </w:p>
        </w:tc>
      </w:tr>
    </w:tbl>
    <w:p w14:paraId="44584ED7" w14:textId="77777777" w:rsidR="009B0CBC" w:rsidRPr="004D2C0B" w:rsidRDefault="00000000">
      <w:pPr>
        <w:rPr>
          <w:color w:val="000000" w:themeColor="text1"/>
          <w:sz w:val="23"/>
          <w:szCs w:val="24"/>
        </w:rPr>
      </w:pPr>
      <w:r w:rsidRPr="004D2C0B">
        <w:rPr>
          <w:color w:val="000000" w:themeColor="text1"/>
          <w:sz w:val="23"/>
          <w:szCs w:val="24"/>
        </w:rPr>
        <w:t>The training file train.py generates or loads data, scales features, trains 5 MLPRegressor models, calculates validation MAE, and saves the model files using joblib. The app.py file loads the saved models and serves predictions through FastAPI.</w:t>
      </w:r>
    </w:p>
    <w:p w14:paraId="0AD56D31" w14:textId="77777777" w:rsidR="009B0CBC" w:rsidRPr="004D2C0B" w:rsidRDefault="00000000">
      <w:pPr>
        <w:rPr>
          <w:color w:val="000000" w:themeColor="text1"/>
          <w:sz w:val="23"/>
          <w:szCs w:val="24"/>
        </w:rPr>
      </w:pPr>
      <w:r w:rsidRPr="004D2C0B">
        <w:rPr>
          <w:color w:val="000000" w:themeColor="text1"/>
          <w:sz w:val="23"/>
          <w:szCs w:val="24"/>
        </w:rPr>
        <w:t>The validation metric used is Mean Absolute Error (MAE). In simple words, MAE tells the average prediction error in grade points. If MAE is 0.22, it means predictions are off by around 0.22 grade points on average on the validation data.</w:t>
      </w:r>
    </w:p>
    <w:p w14:paraId="38CAB789" w14:textId="77777777" w:rsidR="009B0CBC" w:rsidRPr="004D2C0B" w:rsidRDefault="00000000">
      <w:pPr>
        <w:pStyle w:val="Heading1"/>
        <w:rPr>
          <w:color w:val="000000" w:themeColor="text1"/>
          <w:sz w:val="34"/>
          <w:szCs w:val="30"/>
        </w:rPr>
      </w:pPr>
      <w:r w:rsidRPr="004D2C0B">
        <w:rPr>
          <w:color w:val="000000" w:themeColor="text1"/>
          <w:sz w:val="34"/>
          <w:szCs w:val="30"/>
        </w:rPr>
        <w:t>13. Frontend ML/ANN Engine</w:t>
      </w:r>
    </w:p>
    <w:p w14:paraId="53EFC83A" w14:textId="77777777" w:rsidR="009B0CBC" w:rsidRPr="004D2C0B" w:rsidRDefault="00000000">
      <w:pPr>
        <w:rPr>
          <w:color w:val="000000" w:themeColor="text1"/>
          <w:sz w:val="23"/>
          <w:szCs w:val="24"/>
        </w:rPr>
      </w:pPr>
      <w:r w:rsidRPr="004D2C0B">
        <w:rPr>
          <w:color w:val="000000" w:themeColor="text1"/>
          <w:sz w:val="23"/>
          <w:szCs w:val="24"/>
        </w:rPr>
        <w:t>The frontend also includes a complete ANN implementation in JavaScript inside js/ml.js. This is important because the project can work even without a server. The browser ANN trains live when the user opens the ML/ANN Lab and clicks Initialize Neural Engine.</w:t>
      </w:r>
    </w:p>
    <w:p w14:paraId="30E14186" w14:textId="77777777" w:rsidR="009B0CBC" w:rsidRPr="004D2C0B" w:rsidRDefault="00000000">
      <w:pPr>
        <w:pStyle w:val="ListBullet"/>
        <w:rPr>
          <w:color w:val="000000" w:themeColor="text1"/>
          <w:sz w:val="23"/>
          <w:szCs w:val="24"/>
        </w:rPr>
      </w:pPr>
      <w:r w:rsidRPr="004D2C0B">
        <w:rPr>
          <w:color w:val="000000" w:themeColor="text1"/>
          <w:sz w:val="23"/>
          <w:szCs w:val="24"/>
        </w:rPr>
        <w:t>It implements dataset generation, feature normalization, MLP network creation, forward pass, backpropagation, Adam optimizer, ensemble training, prediction, confidence, and explainability.</w:t>
      </w:r>
    </w:p>
    <w:p w14:paraId="4C9B6D19" w14:textId="77777777" w:rsidR="009B0CBC" w:rsidRPr="004D2C0B" w:rsidRDefault="00000000">
      <w:pPr>
        <w:pStyle w:val="ListBullet"/>
        <w:rPr>
          <w:color w:val="000000" w:themeColor="text1"/>
          <w:sz w:val="23"/>
          <w:szCs w:val="24"/>
        </w:rPr>
      </w:pPr>
      <w:r w:rsidRPr="004D2C0B">
        <w:rPr>
          <w:color w:val="000000" w:themeColor="text1"/>
          <w:sz w:val="23"/>
          <w:szCs w:val="24"/>
        </w:rPr>
        <w:t>If the Python API is available, the frontend can use backend predictions.</w:t>
      </w:r>
    </w:p>
    <w:p w14:paraId="01B53380" w14:textId="77777777" w:rsidR="009B0CBC" w:rsidRPr="004D2C0B" w:rsidRDefault="00000000">
      <w:pPr>
        <w:pStyle w:val="ListBullet"/>
        <w:rPr>
          <w:color w:val="000000" w:themeColor="text1"/>
          <w:sz w:val="23"/>
          <w:szCs w:val="24"/>
        </w:rPr>
      </w:pPr>
      <w:r w:rsidRPr="004D2C0B">
        <w:rPr>
          <w:color w:val="000000" w:themeColor="text1"/>
          <w:sz w:val="23"/>
          <w:szCs w:val="24"/>
        </w:rPr>
        <w:t>If the Python API is not available, the frontend automatically falls back to the browser ANN.</w:t>
      </w:r>
    </w:p>
    <w:p w14:paraId="1F8559B1" w14:textId="77777777" w:rsidR="009B0CBC" w:rsidRPr="004D2C0B" w:rsidRDefault="00000000">
      <w:pPr>
        <w:pStyle w:val="ListBullet"/>
        <w:rPr>
          <w:color w:val="000000" w:themeColor="text1"/>
          <w:sz w:val="23"/>
          <w:szCs w:val="24"/>
        </w:rPr>
      </w:pPr>
      <w:r w:rsidRPr="004D2C0B">
        <w:rPr>
          <w:color w:val="000000" w:themeColor="text1"/>
          <w:sz w:val="23"/>
          <w:szCs w:val="24"/>
        </w:rPr>
        <w:t>This makes the project reliable for static hosting and also suitable for VPS ML deployment.</w:t>
      </w:r>
    </w:p>
    <w:p w14:paraId="59CEAAE0" w14:textId="77777777" w:rsidR="009B0CBC" w:rsidRPr="004D2C0B" w:rsidRDefault="00000000">
      <w:pPr>
        <w:pStyle w:val="Heading1"/>
        <w:rPr>
          <w:color w:val="000000" w:themeColor="text1"/>
          <w:sz w:val="34"/>
          <w:szCs w:val="30"/>
        </w:rPr>
      </w:pPr>
      <w:r w:rsidRPr="004D2C0B">
        <w:rPr>
          <w:color w:val="000000" w:themeColor="text1"/>
          <w:sz w:val="34"/>
          <w:szCs w:val="30"/>
        </w:rPr>
        <w:t>14. Prediction Output and Explainability</w:t>
      </w:r>
    </w:p>
    <w:p w14:paraId="687E4078" w14:textId="77777777" w:rsidR="009B0CBC" w:rsidRPr="004D2C0B" w:rsidRDefault="00000000">
      <w:pPr>
        <w:rPr>
          <w:color w:val="000000" w:themeColor="text1"/>
          <w:sz w:val="23"/>
          <w:szCs w:val="24"/>
        </w:rPr>
      </w:pPr>
      <w:r w:rsidRPr="004D2C0B">
        <w:rPr>
          <w:color w:val="000000" w:themeColor="text1"/>
          <w:sz w:val="23"/>
          <w:szCs w:val="24"/>
        </w:rPr>
        <w:t>The project does not only show a number. It also explains risk in a way students can understand.</w:t>
      </w:r>
    </w:p>
    <w:tbl>
      <w:tblPr>
        <w:tblStyle w:val="TableGrid"/>
        <w:tblW w:w="0" w:type="auto"/>
        <w:jc w:val="center"/>
        <w:tblLook w:val="04A0" w:firstRow="1" w:lastRow="0" w:firstColumn="1" w:lastColumn="0" w:noHBand="0" w:noVBand="1"/>
      </w:tblPr>
      <w:tblGrid>
        <w:gridCol w:w="5107"/>
        <w:gridCol w:w="5107"/>
      </w:tblGrid>
      <w:tr w:rsidR="009B0CBC" w:rsidRPr="004D2C0B" w14:paraId="1BE899CA" w14:textId="77777777">
        <w:trPr>
          <w:jc w:val="center"/>
        </w:trPr>
        <w:tc>
          <w:tcPr>
            <w:tcW w:w="5112" w:type="dxa"/>
            <w:shd w:val="clear" w:color="auto" w:fill="1E3A8A"/>
          </w:tcPr>
          <w:p w14:paraId="4E7C276A" w14:textId="77777777" w:rsidR="009B0CBC" w:rsidRPr="004D2C0B" w:rsidRDefault="00000000">
            <w:pPr>
              <w:rPr>
                <w:color w:val="FFFFFF" w:themeColor="background1"/>
                <w:sz w:val="23"/>
                <w:szCs w:val="24"/>
              </w:rPr>
            </w:pPr>
            <w:r w:rsidRPr="004D2C0B">
              <w:rPr>
                <w:b/>
                <w:color w:val="FFFFFF" w:themeColor="background1"/>
                <w:szCs w:val="24"/>
              </w:rPr>
              <w:t>Output</w:t>
            </w:r>
          </w:p>
        </w:tc>
        <w:tc>
          <w:tcPr>
            <w:tcW w:w="5112" w:type="dxa"/>
            <w:shd w:val="clear" w:color="auto" w:fill="1E3A8A"/>
          </w:tcPr>
          <w:p w14:paraId="0C00F5F6" w14:textId="77777777" w:rsidR="009B0CBC" w:rsidRPr="004D2C0B" w:rsidRDefault="00000000">
            <w:pPr>
              <w:rPr>
                <w:color w:val="FFFFFF" w:themeColor="background1"/>
                <w:sz w:val="23"/>
                <w:szCs w:val="24"/>
              </w:rPr>
            </w:pPr>
            <w:r w:rsidRPr="004D2C0B">
              <w:rPr>
                <w:b/>
                <w:color w:val="FFFFFF" w:themeColor="background1"/>
                <w:szCs w:val="24"/>
              </w:rPr>
              <w:t>Meaning</w:t>
            </w:r>
          </w:p>
        </w:tc>
      </w:tr>
      <w:tr w:rsidR="009B0CBC" w:rsidRPr="004D2C0B" w14:paraId="464A0A50" w14:textId="77777777">
        <w:trPr>
          <w:jc w:val="center"/>
        </w:trPr>
        <w:tc>
          <w:tcPr>
            <w:tcW w:w="5112" w:type="dxa"/>
          </w:tcPr>
          <w:p w14:paraId="45608F6F" w14:textId="77777777" w:rsidR="009B0CBC" w:rsidRPr="004D2C0B" w:rsidRDefault="00000000">
            <w:pPr>
              <w:rPr>
                <w:color w:val="000000" w:themeColor="text1"/>
                <w:sz w:val="23"/>
                <w:szCs w:val="24"/>
              </w:rPr>
            </w:pPr>
            <w:r w:rsidRPr="004D2C0B">
              <w:rPr>
                <w:color w:val="000000" w:themeColor="text1"/>
                <w:sz w:val="20"/>
                <w:szCs w:val="24"/>
              </w:rPr>
              <w:t>Expected grade</w:t>
            </w:r>
          </w:p>
        </w:tc>
        <w:tc>
          <w:tcPr>
            <w:tcW w:w="5112" w:type="dxa"/>
          </w:tcPr>
          <w:p w14:paraId="246B5FE1" w14:textId="77777777" w:rsidR="009B0CBC" w:rsidRPr="004D2C0B" w:rsidRDefault="00000000">
            <w:pPr>
              <w:rPr>
                <w:color w:val="000000" w:themeColor="text1"/>
                <w:sz w:val="23"/>
                <w:szCs w:val="24"/>
              </w:rPr>
            </w:pPr>
            <w:r w:rsidRPr="004D2C0B">
              <w:rPr>
                <w:color w:val="000000" w:themeColor="text1"/>
                <w:sz w:val="20"/>
                <w:szCs w:val="24"/>
              </w:rPr>
              <w:t>Predicted grade letter and grade points for each current course.</w:t>
            </w:r>
          </w:p>
        </w:tc>
      </w:tr>
      <w:tr w:rsidR="009B0CBC" w:rsidRPr="004D2C0B" w14:paraId="37D856B6" w14:textId="77777777">
        <w:trPr>
          <w:jc w:val="center"/>
        </w:trPr>
        <w:tc>
          <w:tcPr>
            <w:tcW w:w="5112" w:type="dxa"/>
          </w:tcPr>
          <w:p w14:paraId="217A7528" w14:textId="77777777" w:rsidR="009B0CBC" w:rsidRPr="004D2C0B" w:rsidRDefault="00000000">
            <w:pPr>
              <w:rPr>
                <w:color w:val="000000" w:themeColor="text1"/>
                <w:sz w:val="23"/>
                <w:szCs w:val="24"/>
              </w:rPr>
            </w:pPr>
            <w:r w:rsidRPr="004D2C0B">
              <w:rPr>
                <w:color w:val="000000" w:themeColor="text1"/>
                <w:sz w:val="20"/>
                <w:szCs w:val="24"/>
              </w:rPr>
              <w:t>Range</w:t>
            </w:r>
          </w:p>
        </w:tc>
        <w:tc>
          <w:tcPr>
            <w:tcW w:w="5112" w:type="dxa"/>
          </w:tcPr>
          <w:p w14:paraId="71ED4E0E" w14:textId="77777777" w:rsidR="009B0CBC" w:rsidRPr="004D2C0B" w:rsidRDefault="00000000">
            <w:pPr>
              <w:rPr>
                <w:color w:val="000000" w:themeColor="text1"/>
                <w:sz w:val="23"/>
                <w:szCs w:val="24"/>
              </w:rPr>
            </w:pPr>
            <w:r w:rsidRPr="004D2C0B">
              <w:rPr>
                <w:color w:val="000000" w:themeColor="text1"/>
                <w:sz w:val="20"/>
                <w:szCs w:val="24"/>
              </w:rPr>
              <w:t>Pessimistic and optimistic estimate based on uncertainty.</w:t>
            </w:r>
          </w:p>
        </w:tc>
      </w:tr>
      <w:tr w:rsidR="009B0CBC" w:rsidRPr="004D2C0B" w14:paraId="6AD6DF6D" w14:textId="77777777">
        <w:trPr>
          <w:jc w:val="center"/>
        </w:trPr>
        <w:tc>
          <w:tcPr>
            <w:tcW w:w="5112" w:type="dxa"/>
          </w:tcPr>
          <w:p w14:paraId="0183660D" w14:textId="77777777" w:rsidR="009B0CBC" w:rsidRPr="004D2C0B" w:rsidRDefault="00000000">
            <w:pPr>
              <w:rPr>
                <w:color w:val="000000" w:themeColor="text1"/>
                <w:sz w:val="23"/>
                <w:szCs w:val="24"/>
              </w:rPr>
            </w:pPr>
            <w:r w:rsidRPr="004D2C0B">
              <w:rPr>
                <w:color w:val="000000" w:themeColor="text1"/>
                <w:sz w:val="20"/>
                <w:szCs w:val="24"/>
              </w:rPr>
              <w:t>SGPA</w:t>
            </w:r>
          </w:p>
        </w:tc>
        <w:tc>
          <w:tcPr>
            <w:tcW w:w="5112" w:type="dxa"/>
          </w:tcPr>
          <w:p w14:paraId="28EEC3B6" w14:textId="77777777" w:rsidR="009B0CBC" w:rsidRPr="004D2C0B" w:rsidRDefault="00000000">
            <w:pPr>
              <w:rPr>
                <w:color w:val="000000" w:themeColor="text1"/>
                <w:sz w:val="23"/>
                <w:szCs w:val="24"/>
              </w:rPr>
            </w:pPr>
            <w:r w:rsidRPr="004D2C0B">
              <w:rPr>
                <w:color w:val="000000" w:themeColor="text1"/>
                <w:sz w:val="20"/>
                <w:szCs w:val="24"/>
              </w:rPr>
              <w:t>Predicted semester GPA using credit-weighted average.</w:t>
            </w:r>
          </w:p>
        </w:tc>
      </w:tr>
      <w:tr w:rsidR="009B0CBC" w:rsidRPr="004D2C0B" w14:paraId="78DE04DE" w14:textId="77777777">
        <w:trPr>
          <w:jc w:val="center"/>
        </w:trPr>
        <w:tc>
          <w:tcPr>
            <w:tcW w:w="5112" w:type="dxa"/>
          </w:tcPr>
          <w:p w14:paraId="50465AC9" w14:textId="77777777" w:rsidR="009B0CBC" w:rsidRPr="004D2C0B" w:rsidRDefault="00000000">
            <w:pPr>
              <w:rPr>
                <w:color w:val="000000" w:themeColor="text1"/>
                <w:sz w:val="23"/>
                <w:szCs w:val="24"/>
              </w:rPr>
            </w:pPr>
            <w:r w:rsidRPr="004D2C0B">
              <w:rPr>
                <w:color w:val="000000" w:themeColor="text1"/>
                <w:sz w:val="20"/>
                <w:szCs w:val="24"/>
              </w:rPr>
              <w:t>Projected CGPA</w:t>
            </w:r>
          </w:p>
        </w:tc>
        <w:tc>
          <w:tcPr>
            <w:tcW w:w="5112" w:type="dxa"/>
          </w:tcPr>
          <w:p w14:paraId="3615AEC1" w14:textId="77777777" w:rsidR="009B0CBC" w:rsidRPr="004D2C0B" w:rsidRDefault="00000000">
            <w:pPr>
              <w:rPr>
                <w:color w:val="000000" w:themeColor="text1"/>
                <w:sz w:val="23"/>
                <w:szCs w:val="24"/>
              </w:rPr>
            </w:pPr>
            <w:r w:rsidRPr="004D2C0B">
              <w:rPr>
                <w:color w:val="000000" w:themeColor="text1"/>
                <w:sz w:val="20"/>
                <w:szCs w:val="24"/>
              </w:rPr>
              <w:t>Current CGPA combined with expected semester performance.</w:t>
            </w:r>
          </w:p>
        </w:tc>
      </w:tr>
      <w:tr w:rsidR="009B0CBC" w:rsidRPr="004D2C0B" w14:paraId="41F1EF71" w14:textId="77777777">
        <w:trPr>
          <w:jc w:val="center"/>
        </w:trPr>
        <w:tc>
          <w:tcPr>
            <w:tcW w:w="5112" w:type="dxa"/>
          </w:tcPr>
          <w:p w14:paraId="786DA1EB" w14:textId="77777777" w:rsidR="009B0CBC" w:rsidRPr="004D2C0B" w:rsidRDefault="00000000">
            <w:pPr>
              <w:rPr>
                <w:color w:val="000000" w:themeColor="text1"/>
                <w:sz w:val="23"/>
                <w:szCs w:val="24"/>
              </w:rPr>
            </w:pPr>
            <w:r w:rsidRPr="004D2C0B">
              <w:rPr>
                <w:color w:val="000000" w:themeColor="text1"/>
                <w:sz w:val="20"/>
                <w:szCs w:val="24"/>
              </w:rPr>
              <w:t>Risk badge</w:t>
            </w:r>
          </w:p>
        </w:tc>
        <w:tc>
          <w:tcPr>
            <w:tcW w:w="5112" w:type="dxa"/>
          </w:tcPr>
          <w:p w14:paraId="20E9BC85" w14:textId="77777777" w:rsidR="009B0CBC" w:rsidRPr="004D2C0B" w:rsidRDefault="00000000">
            <w:pPr>
              <w:rPr>
                <w:color w:val="000000" w:themeColor="text1"/>
                <w:sz w:val="23"/>
                <w:szCs w:val="24"/>
              </w:rPr>
            </w:pPr>
            <w:r w:rsidRPr="004D2C0B">
              <w:rPr>
                <w:color w:val="000000" w:themeColor="text1"/>
                <w:sz w:val="20"/>
                <w:szCs w:val="24"/>
              </w:rPr>
              <w:t>ON TRACK, WATCH, or HIGH RISK.</w:t>
            </w:r>
          </w:p>
        </w:tc>
      </w:tr>
      <w:tr w:rsidR="009B0CBC" w:rsidRPr="004D2C0B" w14:paraId="6C8D5D19" w14:textId="77777777">
        <w:trPr>
          <w:jc w:val="center"/>
        </w:trPr>
        <w:tc>
          <w:tcPr>
            <w:tcW w:w="5112" w:type="dxa"/>
          </w:tcPr>
          <w:p w14:paraId="797B9392" w14:textId="77777777" w:rsidR="009B0CBC" w:rsidRPr="004D2C0B" w:rsidRDefault="00000000">
            <w:pPr>
              <w:rPr>
                <w:color w:val="000000" w:themeColor="text1"/>
                <w:sz w:val="23"/>
                <w:szCs w:val="24"/>
              </w:rPr>
            </w:pPr>
            <w:r w:rsidRPr="004D2C0B">
              <w:rPr>
                <w:color w:val="000000" w:themeColor="text1"/>
                <w:sz w:val="20"/>
                <w:szCs w:val="24"/>
              </w:rPr>
              <w:t>Fail probability</w:t>
            </w:r>
          </w:p>
        </w:tc>
        <w:tc>
          <w:tcPr>
            <w:tcW w:w="5112" w:type="dxa"/>
          </w:tcPr>
          <w:p w14:paraId="14D939DC" w14:textId="77777777" w:rsidR="009B0CBC" w:rsidRPr="004D2C0B" w:rsidRDefault="00000000">
            <w:pPr>
              <w:rPr>
                <w:color w:val="000000" w:themeColor="text1"/>
                <w:sz w:val="23"/>
                <w:szCs w:val="24"/>
              </w:rPr>
            </w:pPr>
            <w:r w:rsidRPr="004D2C0B">
              <w:rPr>
                <w:color w:val="000000" w:themeColor="text1"/>
                <w:sz w:val="20"/>
                <w:szCs w:val="24"/>
              </w:rPr>
              <w:t>Risk estimate from ensemble prediction spread.</w:t>
            </w:r>
          </w:p>
        </w:tc>
      </w:tr>
      <w:tr w:rsidR="009B0CBC" w:rsidRPr="004D2C0B" w14:paraId="1339C46A" w14:textId="77777777">
        <w:trPr>
          <w:jc w:val="center"/>
        </w:trPr>
        <w:tc>
          <w:tcPr>
            <w:tcW w:w="5112" w:type="dxa"/>
          </w:tcPr>
          <w:p w14:paraId="0639806C" w14:textId="77777777" w:rsidR="009B0CBC" w:rsidRPr="004D2C0B" w:rsidRDefault="00000000">
            <w:pPr>
              <w:rPr>
                <w:color w:val="000000" w:themeColor="text1"/>
                <w:sz w:val="23"/>
                <w:szCs w:val="24"/>
              </w:rPr>
            </w:pPr>
            <w:r w:rsidRPr="004D2C0B">
              <w:rPr>
                <w:color w:val="000000" w:themeColor="text1"/>
                <w:sz w:val="20"/>
                <w:szCs w:val="24"/>
              </w:rPr>
              <w:t>Attendance debar warning</w:t>
            </w:r>
          </w:p>
        </w:tc>
        <w:tc>
          <w:tcPr>
            <w:tcW w:w="5112" w:type="dxa"/>
          </w:tcPr>
          <w:p w14:paraId="670057EB" w14:textId="77777777" w:rsidR="009B0CBC" w:rsidRPr="004D2C0B" w:rsidRDefault="00000000">
            <w:pPr>
              <w:rPr>
                <w:color w:val="000000" w:themeColor="text1"/>
                <w:sz w:val="23"/>
                <w:szCs w:val="24"/>
              </w:rPr>
            </w:pPr>
            <w:r w:rsidRPr="004D2C0B">
              <w:rPr>
                <w:color w:val="000000" w:themeColor="text1"/>
                <w:sz w:val="20"/>
                <w:szCs w:val="24"/>
              </w:rPr>
              <w:t>Separate hard rule check for attendance below threshold.</w:t>
            </w:r>
          </w:p>
        </w:tc>
      </w:tr>
      <w:tr w:rsidR="009B0CBC" w:rsidRPr="004D2C0B" w14:paraId="66A2FA25" w14:textId="77777777">
        <w:trPr>
          <w:jc w:val="center"/>
        </w:trPr>
        <w:tc>
          <w:tcPr>
            <w:tcW w:w="5112" w:type="dxa"/>
          </w:tcPr>
          <w:p w14:paraId="2A30DB85" w14:textId="77777777" w:rsidR="009B0CBC" w:rsidRPr="004D2C0B" w:rsidRDefault="00000000">
            <w:pPr>
              <w:rPr>
                <w:color w:val="000000" w:themeColor="text1"/>
                <w:sz w:val="23"/>
                <w:szCs w:val="24"/>
              </w:rPr>
            </w:pPr>
            <w:r w:rsidRPr="004D2C0B">
              <w:rPr>
                <w:color w:val="000000" w:themeColor="text1"/>
                <w:sz w:val="20"/>
                <w:szCs w:val="24"/>
              </w:rPr>
              <w:t>Confidence score</w:t>
            </w:r>
          </w:p>
        </w:tc>
        <w:tc>
          <w:tcPr>
            <w:tcW w:w="5112" w:type="dxa"/>
          </w:tcPr>
          <w:p w14:paraId="2F623BF5" w14:textId="77777777" w:rsidR="009B0CBC" w:rsidRPr="004D2C0B" w:rsidRDefault="00000000">
            <w:pPr>
              <w:rPr>
                <w:color w:val="000000" w:themeColor="text1"/>
                <w:sz w:val="23"/>
                <w:szCs w:val="24"/>
              </w:rPr>
            </w:pPr>
            <w:r w:rsidRPr="004D2C0B">
              <w:rPr>
                <w:color w:val="000000" w:themeColor="text1"/>
                <w:sz w:val="20"/>
                <w:szCs w:val="24"/>
              </w:rPr>
              <w:t>Higher confidence when ensemble outputs are close and inputs are complete.</w:t>
            </w:r>
          </w:p>
        </w:tc>
      </w:tr>
      <w:tr w:rsidR="009B0CBC" w:rsidRPr="004D2C0B" w14:paraId="339D2B69" w14:textId="77777777">
        <w:trPr>
          <w:jc w:val="center"/>
        </w:trPr>
        <w:tc>
          <w:tcPr>
            <w:tcW w:w="5112" w:type="dxa"/>
          </w:tcPr>
          <w:p w14:paraId="15635CF9" w14:textId="77777777" w:rsidR="009B0CBC" w:rsidRPr="004D2C0B" w:rsidRDefault="00000000">
            <w:pPr>
              <w:rPr>
                <w:color w:val="000000" w:themeColor="text1"/>
                <w:sz w:val="23"/>
                <w:szCs w:val="24"/>
              </w:rPr>
            </w:pPr>
            <w:r w:rsidRPr="004D2C0B">
              <w:rPr>
                <w:color w:val="000000" w:themeColor="text1"/>
                <w:sz w:val="20"/>
                <w:szCs w:val="24"/>
              </w:rPr>
              <w:t>Explanation</w:t>
            </w:r>
          </w:p>
        </w:tc>
        <w:tc>
          <w:tcPr>
            <w:tcW w:w="5112" w:type="dxa"/>
          </w:tcPr>
          <w:p w14:paraId="1FF275C8" w14:textId="77777777" w:rsidR="009B0CBC" w:rsidRPr="004D2C0B" w:rsidRDefault="00000000">
            <w:pPr>
              <w:rPr>
                <w:color w:val="000000" w:themeColor="text1"/>
                <w:sz w:val="23"/>
                <w:szCs w:val="24"/>
              </w:rPr>
            </w:pPr>
            <w:r w:rsidRPr="004D2C0B">
              <w:rPr>
                <w:color w:val="000000" w:themeColor="text1"/>
                <w:sz w:val="20"/>
                <w:szCs w:val="24"/>
              </w:rPr>
              <w:t>Shows which features helped or hurt the predicted result.</w:t>
            </w:r>
          </w:p>
        </w:tc>
      </w:tr>
    </w:tbl>
    <w:p w14:paraId="2F972600" w14:textId="77777777" w:rsidR="009B0CBC" w:rsidRPr="004D2C0B" w:rsidRDefault="00000000">
      <w:pPr>
        <w:rPr>
          <w:color w:val="000000" w:themeColor="text1"/>
          <w:sz w:val="23"/>
          <w:szCs w:val="24"/>
        </w:rPr>
      </w:pPr>
      <w:r w:rsidRPr="004D2C0B">
        <w:rPr>
          <w:color w:val="000000" w:themeColor="text1"/>
          <w:sz w:val="23"/>
          <w:szCs w:val="24"/>
        </w:rPr>
        <w:lastRenderedPageBreak/>
        <w:t>Occlusion sensitivity is used for explanation. It works like this: the model predicts once normally, then one feature is replaced with its average value. If the prediction changes a lot, that feature was important. This gives a simple explanation such as attendance lowered prediction or midterm improved prediction.</w:t>
      </w:r>
    </w:p>
    <w:p w14:paraId="54999315" w14:textId="77777777" w:rsidR="009B0CBC" w:rsidRPr="004D2C0B" w:rsidRDefault="00000000">
      <w:pPr>
        <w:pStyle w:val="Heading1"/>
        <w:rPr>
          <w:color w:val="000000" w:themeColor="text1"/>
          <w:sz w:val="34"/>
          <w:szCs w:val="30"/>
        </w:rPr>
      </w:pPr>
      <w:r w:rsidRPr="004D2C0B">
        <w:rPr>
          <w:color w:val="000000" w:themeColor="text1"/>
          <w:sz w:val="34"/>
          <w:szCs w:val="30"/>
        </w:rPr>
        <w:t>15. Testing and Evaluation</w:t>
      </w:r>
    </w:p>
    <w:p w14:paraId="22AC789A" w14:textId="77777777" w:rsidR="009B0CBC" w:rsidRPr="004D2C0B" w:rsidRDefault="00000000">
      <w:pPr>
        <w:rPr>
          <w:color w:val="000000" w:themeColor="text1"/>
          <w:sz w:val="23"/>
          <w:szCs w:val="24"/>
        </w:rPr>
      </w:pPr>
      <w:r w:rsidRPr="004D2C0B">
        <w:rPr>
          <w:color w:val="000000" w:themeColor="text1"/>
          <w:sz w:val="23"/>
          <w:szCs w:val="24"/>
        </w:rPr>
        <w:t>The system was tested at both application level and ML level. The goal was to check that data import, dashboard rendering, predictions, and fallback behavior work properly.</w:t>
      </w:r>
    </w:p>
    <w:tbl>
      <w:tblPr>
        <w:tblStyle w:val="TableGrid"/>
        <w:tblW w:w="0" w:type="auto"/>
        <w:jc w:val="center"/>
        <w:tblLook w:val="04A0" w:firstRow="1" w:lastRow="0" w:firstColumn="1" w:lastColumn="0" w:noHBand="0" w:noVBand="1"/>
      </w:tblPr>
      <w:tblGrid>
        <w:gridCol w:w="5107"/>
        <w:gridCol w:w="5107"/>
      </w:tblGrid>
      <w:tr w:rsidR="009B0CBC" w:rsidRPr="004D2C0B" w14:paraId="66A4CD03" w14:textId="77777777">
        <w:trPr>
          <w:jc w:val="center"/>
        </w:trPr>
        <w:tc>
          <w:tcPr>
            <w:tcW w:w="5112" w:type="dxa"/>
            <w:shd w:val="clear" w:color="auto" w:fill="1E3A8A"/>
          </w:tcPr>
          <w:p w14:paraId="4D9B7BF8" w14:textId="77777777" w:rsidR="009B0CBC" w:rsidRPr="004D2C0B" w:rsidRDefault="00000000">
            <w:pPr>
              <w:rPr>
                <w:color w:val="FFFFFF" w:themeColor="background1"/>
                <w:sz w:val="23"/>
                <w:szCs w:val="24"/>
              </w:rPr>
            </w:pPr>
            <w:r w:rsidRPr="004D2C0B">
              <w:rPr>
                <w:b/>
                <w:color w:val="FFFFFF" w:themeColor="background1"/>
                <w:szCs w:val="24"/>
              </w:rPr>
              <w:t>Test Case</w:t>
            </w:r>
          </w:p>
        </w:tc>
        <w:tc>
          <w:tcPr>
            <w:tcW w:w="5112" w:type="dxa"/>
            <w:shd w:val="clear" w:color="auto" w:fill="1E3A8A"/>
          </w:tcPr>
          <w:p w14:paraId="60EFB2A2" w14:textId="77777777" w:rsidR="009B0CBC" w:rsidRPr="004D2C0B" w:rsidRDefault="00000000">
            <w:pPr>
              <w:rPr>
                <w:color w:val="FFFFFF" w:themeColor="background1"/>
                <w:sz w:val="23"/>
                <w:szCs w:val="24"/>
              </w:rPr>
            </w:pPr>
            <w:r w:rsidRPr="004D2C0B">
              <w:rPr>
                <w:b/>
                <w:color w:val="FFFFFF" w:themeColor="background1"/>
                <w:szCs w:val="24"/>
              </w:rPr>
              <w:t>Expected Result</w:t>
            </w:r>
          </w:p>
        </w:tc>
      </w:tr>
      <w:tr w:rsidR="009B0CBC" w:rsidRPr="004D2C0B" w14:paraId="57E02F57" w14:textId="77777777">
        <w:trPr>
          <w:jc w:val="center"/>
        </w:trPr>
        <w:tc>
          <w:tcPr>
            <w:tcW w:w="5112" w:type="dxa"/>
          </w:tcPr>
          <w:p w14:paraId="5B59D5F6" w14:textId="77777777" w:rsidR="009B0CBC" w:rsidRPr="004D2C0B" w:rsidRDefault="00000000">
            <w:pPr>
              <w:rPr>
                <w:color w:val="000000" w:themeColor="text1"/>
                <w:sz w:val="23"/>
                <w:szCs w:val="24"/>
              </w:rPr>
            </w:pPr>
            <w:r w:rsidRPr="004D2C0B">
              <w:rPr>
                <w:color w:val="000000" w:themeColor="text1"/>
                <w:sz w:val="20"/>
                <w:szCs w:val="24"/>
              </w:rPr>
              <w:t>Open app without login</w:t>
            </w:r>
          </w:p>
        </w:tc>
        <w:tc>
          <w:tcPr>
            <w:tcW w:w="5112" w:type="dxa"/>
          </w:tcPr>
          <w:p w14:paraId="20723176" w14:textId="77777777" w:rsidR="009B0CBC" w:rsidRPr="004D2C0B" w:rsidRDefault="00000000">
            <w:pPr>
              <w:rPr>
                <w:color w:val="000000" w:themeColor="text1"/>
                <w:sz w:val="23"/>
                <w:szCs w:val="24"/>
              </w:rPr>
            </w:pPr>
            <w:r w:rsidRPr="004D2C0B">
              <w:rPr>
                <w:color w:val="000000" w:themeColor="text1"/>
                <w:sz w:val="20"/>
                <w:szCs w:val="24"/>
              </w:rPr>
              <w:t>Guest mode should work with LocalStorage.</w:t>
            </w:r>
          </w:p>
        </w:tc>
      </w:tr>
      <w:tr w:rsidR="009B0CBC" w:rsidRPr="004D2C0B" w14:paraId="5812E851" w14:textId="77777777">
        <w:trPr>
          <w:jc w:val="center"/>
        </w:trPr>
        <w:tc>
          <w:tcPr>
            <w:tcW w:w="5112" w:type="dxa"/>
          </w:tcPr>
          <w:p w14:paraId="4E8514A4" w14:textId="77777777" w:rsidR="009B0CBC" w:rsidRPr="004D2C0B" w:rsidRDefault="00000000">
            <w:pPr>
              <w:rPr>
                <w:color w:val="000000" w:themeColor="text1"/>
                <w:sz w:val="23"/>
                <w:szCs w:val="24"/>
              </w:rPr>
            </w:pPr>
            <w:r w:rsidRPr="004D2C0B">
              <w:rPr>
                <w:color w:val="000000" w:themeColor="text1"/>
                <w:sz w:val="20"/>
                <w:szCs w:val="24"/>
              </w:rPr>
              <w:t>Import IULMS data</w:t>
            </w:r>
          </w:p>
        </w:tc>
        <w:tc>
          <w:tcPr>
            <w:tcW w:w="5112" w:type="dxa"/>
          </w:tcPr>
          <w:p w14:paraId="6275B0F7" w14:textId="77777777" w:rsidR="009B0CBC" w:rsidRPr="004D2C0B" w:rsidRDefault="00000000">
            <w:pPr>
              <w:rPr>
                <w:color w:val="000000" w:themeColor="text1"/>
                <w:sz w:val="23"/>
                <w:szCs w:val="24"/>
              </w:rPr>
            </w:pPr>
            <w:r w:rsidRPr="004D2C0B">
              <w:rPr>
                <w:color w:val="000000" w:themeColor="text1"/>
                <w:sz w:val="20"/>
                <w:szCs w:val="24"/>
              </w:rPr>
              <w:t>Data should parse into profile, transcript, attendance, schedule, and midterms.</w:t>
            </w:r>
          </w:p>
        </w:tc>
      </w:tr>
      <w:tr w:rsidR="009B0CBC" w:rsidRPr="004D2C0B" w14:paraId="1FE727D7" w14:textId="77777777">
        <w:trPr>
          <w:jc w:val="center"/>
        </w:trPr>
        <w:tc>
          <w:tcPr>
            <w:tcW w:w="5112" w:type="dxa"/>
          </w:tcPr>
          <w:p w14:paraId="68675D8A" w14:textId="77777777" w:rsidR="009B0CBC" w:rsidRPr="004D2C0B" w:rsidRDefault="00000000">
            <w:pPr>
              <w:rPr>
                <w:color w:val="000000" w:themeColor="text1"/>
                <w:sz w:val="23"/>
                <w:szCs w:val="24"/>
              </w:rPr>
            </w:pPr>
            <w:r w:rsidRPr="004D2C0B">
              <w:rPr>
                <w:color w:val="000000" w:themeColor="text1"/>
                <w:sz w:val="20"/>
                <w:szCs w:val="24"/>
              </w:rPr>
              <w:t>Initialize ML engine</w:t>
            </w:r>
          </w:p>
        </w:tc>
        <w:tc>
          <w:tcPr>
            <w:tcW w:w="5112" w:type="dxa"/>
          </w:tcPr>
          <w:p w14:paraId="607C6979" w14:textId="77777777" w:rsidR="009B0CBC" w:rsidRPr="004D2C0B" w:rsidRDefault="00000000">
            <w:pPr>
              <w:rPr>
                <w:color w:val="000000" w:themeColor="text1"/>
                <w:sz w:val="23"/>
                <w:szCs w:val="24"/>
              </w:rPr>
            </w:pPr>
            <w:r w:rsidRPr="004D2C0B">
              <w:rPr>
                <w:color w:val="000000" w:themeColor="text1"/>
                <w:sz w:val="20"/>
                <w:szCs w:val="24"/>
              </w:rPr>
              <w:t>Training should start and progress should be shown.</w:t>
            </w:r>
          </w:p>
        </w:tc>
      </w:tr>
      <w:tr w:rsidR="009B0CBC" w:rsidRPr="004D2C0B" w14:paraId="5579B2A5" w14:textId="77777777">
        <w:trPr>
          <w:jc w:val="center"/>
        </w:trPr>
        <w:tc>
          <w:tcPr>
            <w:tcW w:w="5112" w:type="dxa"/>
          </w:tcPr>
          <w:p w14:paraId="01F037A1" w14:textId="77777777" w:rsidR="009B0CBC" w:rsidRPr="004D2C0B" w:rsidRDefault="00000000">
            <w:pPr>
              <w:rPr>
                <w:color w:val="000000" w:themeColor="text1"/>
                <w:sz w:val="23"/>
                <w:szCs w:val="24"/>
              </w:rPr>
            </w:pPr>
            <w:r w:rsidRPr="004D2C0B">
              <w:rPr>
                <w:color w:val="000000" w:themeColor="text1"/>
                <w:sz w:val="20"/>
                <w:szCs w:val="24"/>
              </w:rPr>
              <w:t>Predict courses</w:t>
            </w:r>
          </w:p>
        </w:tc>
        <w:tc>
          <w:tcPr>
            <w:tcW w:w="5112" w:type="dxa"/>
          </w:tcPr>
          <w:p w14:paraId="7792CAC4" w14:textId="77777777" w:rsidR="009B0CBC" w:rsidRPr="004D2C0B" w:rsidRDefault="00000000">
            <w:pPr>
              <w:rPr>
                <w:color w:val="000000" w:themeColor="text1"/>
                <w:sz w:val="23"/>
                <w:szCs w:val="24"/>
              </w:rPr>
            </w:pPr>
            <w:r w:rsidRPr="004D2C0B">
              <w:rPr>
                <w:color w:val="000000" w:themeColor="text1"/>
                <w:sz w:val="20"/>
                <w:szCs w:val="24"/>
              </w:rPr>
              <w:t>Each current course should show predicted grade and risk.</w:t>
            </w:r>
          </w:p>
        </w:tc>
      </w:tr>
      <w:tr w:rsidR="009B0CBC" w:rsidRPr="004D2C0B" w14:paraId="0C5CF104" w14:textId="77777777">
        <w:trPr>
          <w:jc w:val="center"/>
        </w:trPr>
        <w:tc>
          <w:tcPr>
            <w:tcW w:w="5112" w:type="dxa"/>
          </w:tcPr>
          <w:p w14:paraId="38C75502" w14:textId="77777777" w:rsidR="009B0CBC" w:rsidRPr="004D2C0B" w:rsidRDefault="00000000">
            <w:pPr>
              <w:rPr>
                <w:color w:val="000000" w:themeColor="text1"/>
                <w:sz w:val="23"/>
                <w:szCs w:val="24"/>
              </w:rPr>
            </w:pPr>
            <w:r w:rsidRPr="004D2C0B">
              <w:rPr>
                <w:color w:val="000000" w:themeColor="text1"/>
                <w:sz w:val="20"/>
                <w:szCs w:val="24"/>
              </w:rPr>
              <w:t>Low attendance course</w:t>
            </w:r>
          </w:p>
        </w:tc>
        <w:tc>
          <w:tcPr>
            <w:tcW w:w="5112" w:type="dxa"/>
          </w:tcPr>
          <w:p w14:paraId="52150B3C" w14:textId="77777777" w:rsidR="009B0CBC" w:rsidRPr="004D2C0B" w:rsidRDefault="00000000">
            <w:pPr>
              <w:rPr>
                <w:color w:val="000000" w:themeColor="text1"/>
                <w:sz w:val="23"/>
                <w:szCs w:val="24"/>
              </w:rPr>
            </w:pPr>
            <w:r w:rsidRPr="004D2C0B">
              <w:rPr>
                <w:color w:val="000000" w:themeColor="text1"/>
                <w:sz w:val="20"/>
                <w:szCs w:val="24"/>
              </w:rPr>
              <w:t>Debar / high-risk warning should appear.</w:t>
            </w:r>
          </w:p>
        </w:tc>
      </w:tr>
      <w:tr w:rsidR="009B0CBC" w:rsidRPr="004D2C0B" w14:paraId="30F40C29" w14:textId="77777777">
        <w:trPr>
          <w:jc w:val="center"/>
        </w:trPr>
        <w:tc>
          <w:tcPr>
            <w:tcW w:w="5112" w:type="dxa"/>
          </w:tcPr>
          <w:p w14:paraId="6496CF5D" w14:textId="77777777" w:rsidR="009B0CBC" w:rsidRPr="004D2C0B" w:rsidRDefault="00000000">
            <w:pPr>
              <w:rPr>
                <w:color w:val="000000" w:themeColor="text1"/>
                <w:sz w:val="23"/>
                <w:szCs w:val="24"/>
              </w:rPr>
            </w:pPr>
            <w:r w:rsidRPr="004D2C0B">
              <w:rPr>
                <w:color w:val="000000" w:themeColor="text1"/>
                <w:sz w:val="20"/>
                <w:szCs w:val="24"/>
              </w:rPr>
              <w:t>What-if sliders</w:t>
            </w:r>
          </w:p>
        </w:tc>
        <w:tc>
          <w:tcPr>
            <w:tcW w:w="5112" w:type="dxa"/>
          </w:tcPr>
          <w:p w14:paraId="089E035F" w14:textId="77777777" w:rsidR="009B0CBC" w:rsidRPr="004D2C0B" w:rsidRDefault="00000000">
            <w:pPr>
              <w:rPr>
                <w:color w:val="000000" w:themeColor="text1"/>
                <w:sz w:val="23"/>
                <w:szCs w:val="24"/>
              </w:rPr>
            </w:pPr>
            <w:r w:rsidRPr="004D2C0B">
              <w:rPr>
                <w:color w:val="000000" w:themeColor="text1"/>
                <w:sz w:val="20"/>
                <w:szCs w:val="24"/>
              </w:rPr>
              <w:t>Changing attendance or marks should update prediction live.</w:t>
            </w:r>
          </w:p>
        </w:tc>
      </w:tr>
      <w:tr w:rsidR="009B0CBC" w:rsidRPr="004D2C0B" w14:paraId="727FA488" w14:textId="77777777">
        <w:trPr>
          <w:jc w:val="center"/>
        </w:trPr>
        <w:tc>
          <w:tcPr>
            <w:tcW w:w="5112" w:type="dxa"/>
          </w:tcPr>
          <w:p w14:paraId="1D8340A9" w14:textId="77777777" w:rsidR="009B0CBC" w:rsidRPr="004D2C0B" w:rsidRDefault="00000000">
            <w:pPr>
              <w:rPr>
                <w:color w:val="000000" w:themeColor="text1"/>
                <w:sz w:val="23"/>
                <w:szCs w:val="24"/>
              </w:rPr>
            </w:pPr>
            <w:r w:rsidRPr="004D2C0B">
              <w:rPr>
                <w:color w:val="000000" w:themeColor="text1"/>
                <w:sz w:val="20"/>
                <w:szCs w:val="24"/>
              </w:rPr>
              <w:t>FastAPI /health</w:t>
            </w:r>
          </w:p>
        </w:tc>
        <w:tc>
          <w:tcPr>
            <w:tcW w:w="5112" w:type="dxa"/>
          </w:tcPr>
          <w:p w14:paraId="4F545CF9" w14:textId="77777777" w:rsidR="009B0CBC" w:rsidRPr="004D2C0B" w:rsidRDefault="00000000">
            <w:pPr>
              <w:rPr>
                <w:color w:val="000000" w:themeColor="text1"/>
                <w:sz w:val="23"/>
                <w:szCs w:val="24"/>
              </w:rPr>
            </w:pPr>
            <w:r w:rsidRPr="004D2C0B">
              <w:rPr>
                <w:color w:val="000000" w:themeColor="text1"/>
                <w:sz w:val="20"/>
                <w:szCs w:val="24"/>
              </w:rPr>
              <w:t>Backend should return ok, model architecture, and MAE.</w:t>
            </w:r>
          </w:p>
        </w:tc>
      </w:tr>
      <w:tr w:rsidR="009B0CBC" w:rsidRPr="004D2C0B" w14:paraId="235E119D" w14:textId="77777777">
        <w:trPr>
          <w:jc w:val="center"/>
        </w:trPr>
        <w:tc>
          <w:tcPr>
            <w:tcW w:w="5112" w:type="dxa"/>
          </w:tcPr>
          <w:p w14:paraId="25D7DAB6" w14:textId="77777777" w:rsidR="009B0CBC" w:rsidRPr="004D2C0B" w:rsidRDefault="00000000">
            <w:pPr>
              <w:rPr>
                <w:color w:val="000000" w:themeColor="text1"/>
                <w:sz w:val="23"/>
                <w:szCs w:val="24"/>
              </w:rPr>
            </w:pPr>
            <w:r w:rsidRPr="004D2C0B">
              <w:rPr>
                <w:color w:val="000000" w:themeColor="text1"/>
                <w:sz w:val="20"/>
                <w:szCs w:val="24"/>
              </w:rPr>
              <w:t>FastAPI /predict</w:t>
            </w:r>
          </w:p>
        </w:tc>
        <w:tc>
          <w:tcPr>
            <w:tcW w:w="5112" w:type="dxa"/>
          </w:tcPr>
          <w:p w14:paraId="64EE41C5" w14:textId="77777777" w:rsidR="009B0CBC" w:rsidRPr="004D2C0B" w:rsidRDefault="00000000">
            <w:pPr>
              <w:rPr>
                <w:color w:val="000000" w:themeColor="text1"/>
                <w:sz w:val="23"/>
                <w:szCs w:val="24"/>
              </w:rPr>
            </w:pPr>
            <w:r w:rsidRPr="004D2C0B">
              <w:rPr>
                <w:color w:val="000000" w:themeColor="text1"/>
                <w:sz w:val="20"/>
                <w:szCs w:val="24"/>
              </w:rPr>
              <w:t>Backend should return gp and std for each feature row.</w:t>
            </w:r>
          </w:p>
        </w:tc>
      </w:tr>
      <w:tr w:rsidR="009B0CBC" w:rsidRPr="004D2C0B" w14:paraId="03491305" w14:textId="77777777">
        <w:trPr>
          <w:jc w:val="center"/>
        </w:trPr>
        <w:tc>
          <w:tcPr>
            <w:tcW w:w="5112" w:type="dxa"/>
          </w:tcPr>
          <w:p w14:paraId="6AD66EDA" w14:textId="77777777" w:rsidR="009B0CBC" w:rsidRPr="004D2C0B" w:rsidRDefault="00000000">
            <w:pPr>
              <w:rPr>
                <w:color w:val="000000" w:themeColor="text1"/>
                <w:sz w:val="23"/>
                <w:szCs w:val="24"/>
              </w:rPr>
            </w:pPr>
            <w:r w:rsidRPr="004D2C0B">
              <w:rPr>
                <w:color w:val="000000" w:themeColor="text1"/>
                <w:sz w:val="20"/>
                <w:szCs w:val="24"/>
              </w:rPr>
              <w:t>Backend unavailable</w:t>
            </w:r>
          </w:p>
        </w:tc>
        <w:tc>
          <w:tcPr>
            <w:tcW w:w="5112" w:type="dxa"/>
          </w:tcPr>
          <w:p w14:paraId="3F679197" w14:textId="77777777" w:rsidR="009B0CBC" w:rsidRPr="004D2C0B" w:rsidRDefault="00000000">
            <w:pPr>
              <w:rPr>
                <w:color w:val="000000" w:themeColor="text1"/>
                <w:sz w:val="23"/>
                <w:szCs w:val="24"/>
              </w:rPr>
            </w:pPr>
            <w:r w:rsidRPr="004D2C0B">
              <w:rPr>
                <w:color w:val="000000" w:themeColor="text1"/>
                <w:sz w:val="20"/>
                <w:szCs w:val="24"/>
              </w:rPr>
              <w:t>Frontend should fall back to browser ANN and still work.</w:t>
            </w:r>
          </w:p>
        </w:tc>
      </w:tr>
    </w:tbl>
    <w:p w14:paraId="256B4D08" w14:textId="77777777" w:rsidR="009B0CBC" w:rsidRPr="004D2C0B" w:rsidRDefault="00000000">
      <w:pPr>
        <w:rPr>
          <w:color w:val="000000" w:themeColor="text1"/>
          <w:sz w:val="23"/>
          <w:szCs w:val="24"/>
        </w:rPr>
      </w:pPr>
      <w:r w:rsidRPr="004D2C0B">
        <w:rPr>
          <w:color w:val="000000" w:themeColor="text1"/>
          <w:sz w:val="23"/>
          <w:szCs w:val="24"/>
        </w:rPr>
        <w:t>For ML evaluation, the backend splits the dataset into training and validation data. The ensemble prediction is compared with validation target values using MAE. The reported MAE is approximate because default training uses synthetic data.</w:t>
      </w:r>
    </w:p>
    <w:p w14:paraId="2076F7D0" w14:textId="77777777" w:rsidR="009B0CBC" w:rsidRPr="004D2C0B" w:rsidRDefault="00000000">
      <w:pPr>
        <w:pStyle w:val="Heading1"/>
        <w:rPr>
          <w:color w:val="000000" w:themeColor="text1"/>
          <w:sz w:val="34"/>
          <w:szCs w:val="30"/>
        </w:rPr>
      </w:pPr>
      <w:r w:rsidRPr="004D2C0B">
        <w:rPr>
          <w:color w:val="000000" w:themeColor="text1"/>
          <w:sz w:val="34"/>
          <w:szCs w:val="30"/>
        </w:rPr>
        <w:t>16. Limitations</w:t>
      </w:r>
    </w:p>
    <w:p w14:paraId="0F0DB11F" w14:textId="77777777" w:rsidR="009B0CBC" w:rsidRPr="004D2C0B" w:rsidRDefault="00000000">
      <w:pPr>
        <w:pStyle w:val="ListBullet"/>
        <w:rPr>
          <w:color w:val="000000" w:themeColor="text1"/>
          <w:sz w:val="23"/>
          <w:szCs w:val="24"/>
        </w:rPr>
      </w:pPr>
      <w:r w:rsidRPr="004D2C0B">
        <w:rPr>
          <w:color w:val="000000" w:themeColor="text1"/>
          <w:sz w:val="23"/>
          <w:szCs w:val="24"/>
        </w:rPr>
        <w:t>The default training data is synthetic, not real university historical result data.</w:t>
      </w:r>
    </w:p>
    <w:p w14:paraId="1B509B7A" w14:textId="77777777" w:rsidR="009B0CBC" w:rsidRPr="004D2C0B" w:rsidRDefault="00000000">
      <w:pPr>
        <w:pStyle w:val="ListBullet"/>
        <w:rPr>
          <w:color w:val="000000" w:themeColor="text1"/>
          <w:sz w:val="23"/>
          <w:szCs w:val="24"/>
        </w:rPr>
      </w:pPr>
      <w:r w:rsidRPr="004D2C0B">
        <w:rPr>
          <w:color w:val="000000" w:themeColor="text1"/>
          <w:sz w:val="23"/>
          <w:szCs w:val="24"/>
        </w:rPr>
        <w:t>Prediction accuracy can improve if real past student performance records are available.</w:t>
      </w:r>
    </w:p>
    <w:p w14:paraId="7E69470C" w14:textId="77777777" w:rsidR="009B0CBC" w:rsidRPr="004D2C0B" w:rsidRDefault="00000000">
      <w:pPr>
        <w:pStyle w:val="ListBullet"/>
        <w:rPr>
          <w:color w:val="000000" w:themeColor="text1"/>
          <w:sz w:val="23"/>
          <w:szCs w:val="24"/>
        </w:rPr>
      </w:pPr>
      <w:r w:rsidRPr="004D2C0B">
        <w:rPr>
          <w:color w:val="000000" w:themeColor="text1"/>
          <w:sz w:val="23"/>
          <w:szCs w:val="24"/>
        </w:rPr>
        <w:t>Some IULMS pages may change their structure, so parser updates may be needed in future.</w:t>
      </w:r>
    </w:p>
    <w:p w14:paraId="27D78C40" w14:textId="77777777" w:rsidR="009B0CBC" w:rsidRPr="004D2C0B" w:rsidRDefault="00000000">
      <w:pPr>
        <w:pStyle w:val="ListBullet"/>
        <w:rPr>
          <w:color w:val="000000" w:themeColor="text1"/>
          <w:sz w:val="23"/>
          <w:szCs w:val="24"/>
        </w:rPr>
      </w:pPr>
      <w:r w:rsidRPr="004D2C0B">
        <w:rPr>
          <w:color w:val="000000" w:themeColor="text1"/>
          <w:sz w:val="23"/>
          <w:szCs w:val="24"/>
        </w:rPr>
        <w:t>AI advisor quality depends on the configured AI provider and available data.</w:t>
      </w:r>
    </w:p>
    <w:p w14:paraId="132C3484" w14:textId="77777777" w:rsidR="009B0CBC" w:rsidRPr="004D2C0B" w:rsidRDefault="00000000">
      <w:pPr>
        <w:pStyle w:val="ListBullet"/>
        <w:rPr>
          <w:color w:val="000000" w:themeColor="text1"/>
          <w:sz w:val="23"/>
          <w:szCs w:val="24"/>
        </w:rPr>
      </w:pPr>
      <w:r w:rsidRPr="004D2C0B">
        <w:rPr>
          <w:color w:val="000000" w:themeColor="text1"/>
          <w:sz w:val="23"/>
          <w:szCs w:val="24"/>
        </w:rPr>
        <w:t>The system predicts academic risk but does not guarantee the final result because final exams and teacher marking can vary.</w:t>
      </w:r>
    </w:p>
    <w:p w14:paraId="21E76773" w14:textId="77777777" w:rsidR="009B0CBC" w:rsidRPr="004D2C0B" w:rsidRDefault="00000000">
      <w:pPr>
        <w:pStyle w:val="Heading1"/>
        <w:rPr>
          <w:color w:val="000000" w:themeColor="text1"/>
          <w:sz w:val="34"/>
          <w:szCs w:val="30"/>
        </w:rPr>
      </w:pPr>
      <w:r w:rsidRPr="004D2C0B">
        <w:rPr>
          <w:color w:val="000000" w:themeColor="text1"/>
          <w:sz w:val="34"/>
          <w:szCs w:val="30"/>
        </w:rPr>
        <w:t>17. Future Enhancements</w:t>
      </w:r>
    </w:p>
    <w:p w14:paraId="457862CB" w14:textId="77777777" w:rsidR="009B0CBC" w:rsidRPr="004D2C0B" w:rsidRDefault="00000000">
      <w:pPr>
        <w:pStyle w:val="ListBullet"/>
        <w:rPr>
          <w:color w:val="000000" w:themeColor="text1"/>
          <w:sz w:val="23"/>
          <w:szCs w:val="24"/>
        </w:rPr>
      </w:pPr>
      <w:r w:rsidRPr="004D2C0B">
        <w:rPr>
          <w:color w:val="000000" w:themeColor="text1"/>
          <w:sz w:val="23"/>
          <w:szCs w:val="24"/>
        </w:rPr>
        <w:t>Train the ML model on real anonymized historical student data after permission.</w:t>
      </w:r>
    </w:p>
    <w:p w14:paraId="3672F28B" w14:textId="77777777" w:rsidR="009B0CBC" w:rsidRPr="004D2C0B" w:rsidRDefault="00000000">
      <w:pPr>
        <w:pStyle w:val="ListBullet"/>
        <w:rPr>
          <w:color w:val="000000" w:themeColor="text1"/>
          <w:sz w:val="23"/>
          <w:szCs w:val="24"/>
        </w:rPr>
      </w:pPr>
      <w:r w:rsidRPr="004D2C0B">
        <w:rPr>
          <w:color w:val="000000" w:themeColor="text1"/>
          <w:sz w:val="23"/>
          <w:szCs w:val="24"/>
        </w:rPr>
        <w:t>Add more ML models such as Random Forest or XGBoost for comparison.</w:t>
      </w:r>
    </w:p>
    <w:p w14:paraId="72CF8E71" w14:textId="77777777" w:rsidR="009B0CBC" w:rsidRPr="004D2C0B" w:rsidRDefault="00000000">
      <w:pPr>
        <w:pStyle w:val="ListBullet"/>
        <w:rPr>
          <w:color w:val="000000" w:themeColor="text1"/>
          <w:sz w:val="23"/>
          <w:szCs w:val="24"/>
        </w:rPr>
      </w:pPr>
      <w:r w:rsidRPr="004D2C0B">
        <w:rPr>
          <w:color w:val="000000" w:themeColor="text1"/>
          <w:sz w:val="23"/>
          <w:szCs w:val="24"/>
        </w:rPr>
        <w:t>Add model performance comparison chart in the report/dashboard.</w:t>
      </w:r>
    </w:p>
    <w:p w14:paraId="1F987DFD" w14:textId="77777777" w:rsidR="009B0CBC" w:rsidRPr="004D2C0B" w:rsidRDefault="00000000">
      <w:pPr>
        <w:pStyle w:val="ListBullet"/>
        <w:rPr>
          <w:color w:val="000000" w:themeColor="text1"/>
          <w:sz w:val="23"/>
          <w:szCs w:val="24"/>
        </w:rPr>
      </w:pPr>
      <w:r w:rsidRPr="004D2C0B">
        <w:rPr>
          <w:color w:val="000000" w:themeColor="text1"/>
          <w:sz w:val="23"/>
          <w:szCs w:val="24"/>
        </w:rPr>
        <w:t>Add student-specific study recommendations based on weak courses.</w:t>
      </w:r>
    </w:p>
    <w:p w14:paraId="38260CFB" w14:textId="77777777" w:rsidR="009B0CBC" w:rsidRPr="004D2C0B" w:rsidRDefault="00000000">
      <w:pPr>
        <w:pStyle w:val="ListBullet"/>
        <w:rPr>
          <w:color w:val="000000" w:themeColor="text1"/>
          <w:sz w:val="23"/>
          <w:szCs w:val="24"/>
        </w:rPr>
      </w:pPr>
      <w:r w:rsidRPr="004D2C0B">
        <w:rPr>
          <w:color w:val="000000" w:themeColor="text1"/>
          <w:sz w:val="23"/>
          <w:szCs w:val="24"/>
        </w:rPr>
        <w:t>Add automatic exam preparation planner based on predicted risk.</w:t>
      </w:r>
    </w:p>
    <w:p w14:paraId="26CCCA42" w14:textId="77777777" w:rsidR="009B0CBC" w:rsidRPr="004D2C0B" w:rsidRDefault="00000000">
      <w:pPr>
        <w:pStyle w:val="ListBullet"/>
        <w:rPr>
          <w:color w:val="000000" w:themeColor="text1"/>
          <w:sz w:val="23"/>
          <w:szCs w:val="24"/>
        </w:rPr>
      </w:pPr>
      <w:r w:rsidRPr="004D2C0B">
        <w:rPr>
          <w:color w:val="000000" w:themeColor="text1"/>
          <w:sz w:val="23"/>
          <w:szCs w:val="24"/>
        </w:rPr>
        <w:t>Improve OCR extraction for screenshots and PDFs.</w:t>
      </w:r>
    </w:p>
    <w:p w14:paraId="19780DFC" w14:textId="77777777" w:rsidR="009B0CBC" w:rsidRPr="004D2C0B" w:rsidRDefault="00000000">
      <w:pPr>
        <w:pStyle w:val="ListBullet"/>
        <w:rPr>
          <w:color w:val="000000" w:themeColor="text1"/>
          <w:sz w:val="23"/>
          <w:szCs w:val="24"/>
        </w:rPr>
      </w:pPr>
      <w:r w:rsidRPr="004D2C0B">
        <w:rPr>
          <w:color w:val="000000" w:themeColor="text1"/>
          <w:sz w:val="23"/>
          <w:szCs w:val="24"/>
        </w:rPr>
        <w:t>Deploy Python backend with HTTPS domain and restricted CORS.</w:t>
      </w:r>
    </w:p>
    <w:p w14:paraId="2DBD4561" w14:textId="77777777" w:rsidR="009B0CBC" w:rsidRPr="004D2C0B" w:rsidRDefault="00000000">
      <w:pPr>
        <w:pStyle w:val="Heading1"/>
        <w:rPr>
          <w:color w:val="000000" w:themeColor="text1"/>
          <w:sz w:val="34"/>
          <w:szCs w:val="30"/>
        </w:rPr>
      </w:pPr>
      <w:r w:rsidRPr="004D2C0B">
        <w:rPr>
          <w:color w:val="000000" w:themeColor="text1"/>
          <w:sz w:val="34"/>
          <w:szCs w:val="30"/>
        </w:rPr>
        <w:lastRenderedPageBreak/>
        <w:t>18. Conclusion</w:t>
      </w:r>
    </w:p>
    <w:p w14:paraId="511B62FE" w14:textId="77777777" w:rsidR="009B0CBC" w:rsidRPr="004D2C0B" w:rsidRDefault="00000000">
      <w:pPr>
        <w:rPr>
          <w:color w:val="000000" w:themeColor="text1"/>
          <w:sz w:val="23"/>
          <w:szCs w:val="24"/>
        </w:rPr>
      </w:pPr>
      <w:r w:rsidRPr="004D2C0B">
        <w:rPr>
          <w:color w:val="000000" w:themeColor="text1"/>
          <w:sz w:val="23"/>
          <w:szCs w:val="24"/>
        </w:rPr>
        <w:t>IUSemPlanner.ai is a complete AI Lab project because it combines a real student problem with data import, dashboard analytics, machine learning prediction, neural network implementation, explainability, and an optional Python API backend. The project uses an MLP neural network with backpropagation, Adam optimizer, deep ensemble confidence, and rule-based attendance checking.</w:t>
      </w:r>
    </w:p>
    <w:p w14:paraId="22B1926D" w14:textId="77777777" w:rsidR="009B0CBC" w:rsidRPr="004D2C0B" w:rsidRDefault="00000000">
      <w:pPr>
        <w:rPr>
          <w:color w:val="000000" w:themeColor="text1"/>
          <w:sz w:val="23"/>
          <w:szCs w:val="24"/>
        </w:rPr>
      </w:pPr>
      <w:r w:rsidRPr="004D2C0B">
        <w:rPr>
          <w:color w:val="000000" w:themeColor="text1"/>
          <w:sz w:val="23"/>
          <w:szCs w:val="24"/>
        </w:rPr>
        <w:t>The most important point is that the project is practical. It does not use AI only for naming. It actually converts academic data into predictions and warnings that can help students make better decisions before exams.</w:t>
      </w:r>
    </w:p>
    <w:p w14:paraId="29D9BBC4" w14:textId="4EE205CA" w:rsidR="009B0CBC" w:rsidRPr="004D2C0B" w:rsidRDefault="009B0CBC">
      <w:pPr>
        <w:jc w:val="center"/>
        <w:rPr>
          <w:color w:val="000000" w:themeColor="text1"/>
          <w:sz w:val="23"/>
          <w:szCs w:val="24"/>
        </w:rPr>
      </w:pPr>
    </w:p>
    <w:sectPr w:rsidR="009B0CBC" w:rsidRPr="004D2C0B" w:rsidSect="00034616">
      <w:footerReference w:type="default" r:id="rId1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55EC" w14:textId="77777777" w:rsidR="00C21C85" w:rsidRDefault="00C21C85">
      <w:pPr>
        <w:spacing w:after="0" w:line="240" w:lineRule="auto"/>
      </w:pPr>
      <w:r>
        <w:separator/>
      </w:r>
    </w:p>
  </w:endnote>
  <w:endnote w:type="continuationSeparator" w:id="0">
    <w:p w14:paraId="3B6F0510" w14:textId="77777777" w:rsidR="00C21C85" w:rsidRDefault="00C21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1F3B" w14:textId="757E5659" w:rsidR="009B0CBC" w:rsidRDefault="00000000" w:rsidP="00D210C3">
    <w:pPr>
      <w:pStyle w:val="Footer"/>
      <w:jc w:val="center"/>
    </w:pPr>
    <w:r>
      <w:rPr>
        <w:sz w:val="16"/>
      </w:rPr>
      <w:t>IUSemPlanner.ai - AI Lab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18300" w14:textId="77777777" w:rsidR="00C21C85" w:rsidRDefault="00C21C85">
      <w:pPr>
        <w:spacing w:after="0" w:line="240" w:lineRule="auto"/>
      </w:pPr>
      <w:r>
        <w:separator/>
      </w:r>
    </w:p>
  </w:footnote>
  <w:footnote w:type="continuationSeparator" w:id="0">
    <w:p w14:paraId="58F19997" w14:textId="77777777" w:rsidR="00C21C85" w:rsidRDefault="00C21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573741">
    <w:abstractNumId w:val="8"/>
  </w:num>
  <w:num w:numId="2" w16cid:durableId="1030379913">
    <w:abstractNumId w:val="6"/>
  </w:num>
  <w:num w:numId="3" w16cid:durableId="959919486">
    <w:abstractNumId w:val="5"/>
  </w:num>
  <w:num w:numId="4" w16cid:durableId="1175220693">
    <w:abstractNumId w:val="4"/>
  </w:num>
  <w:num w:numId="5" w16cid:durableId="1949504446">
    <w:abstractNumId w:val="7"/>
  </w:num>
  <w:num w:numId="6" w16cid:durableId="673610102">
    <w:abstractNumId w:val="3"/>
  </w:num>
  <w:num w:numId="7" w16cid:durableId="147668607">
    <w:abstractNumId w:val="2"/>
  </w:num>
  <w:num w:numId="8" w16cid:durableId="1608078978">
    <w:abstractNumId w:val="1"/>
  </w:num>
  <w:num w:numId="9" w16cid:durableId="31696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075"/>
    <w:rsid w:val="0029639D"/>
    <w:rsid w:val="00326F90"/>
    <w:rsid w:val="004D2C0B"/>
    <w:rsid w:val="00782F49"/>
    <w:rsid w:val="009B0CBC"/>
    <w:rsid w:val="00AA1D8D"/>
    <w:rsid w:val="00B47730"/>
    <w:rsid w:val="00B8348B"/>
    <w:rsid w:val="00C21C85"/>
    <w:rsid w:val="00CB0664"/>
    <w:rsid w:val="00D21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0286A"/>
  <w14:defaultImageDpi w14:val="300"/>
  <w15:docId w15:val="{30E30899-5379-4C2A-AE62-14B0D28F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sz w:val="15"/>
    </w:rPr>
  </w:style>
  <w:style w:type="character" w:styleId="Hyperlink">
    <w:name w:val="Hyperlink"/>
    <w:basedOn w:val="DefaultParagraphFont"/>
    <w:uiPriority w:val="99"/>
    <w:unhideWhenUsed/>
    <w:rsid w:val="001F0075"/>
    <w:rPr>
      <w:color w:val="0000FF" w:themeColor="hyperlink"/>
      <w:u w:val="single"/>
    </w:rPr>
  </w:style>
  <w:style w:type="character" w:styleId="UnresolvedMention">
    <w:name w:val="Unresolved Mention"/>
    <w:basedOn w:val="DefaultParagraphFont"/>
    <w:uiPriority w:val="99"/>
    <w:semiHidden/>
    <w:unhideWhenUsed/>
    <w:rsid w:val="001F0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ctrlaltimran.com/IUSemPlann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2995</Words>
  <Characters>17077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cp:lastPrinted>2026-06-18T19:24:00Z</cp:lastPrinted>
  <dcterms:created xsi:type="dcterms:W3CDTF">2026-06-18T19:28:00Z</dcterms:created>
  <dcterms:modified xsi:type="dcterms:W3CDTF">2026-06-18T19:28:00Z</dcterms:modified>
  <cp:category/>
</cp:coreProperties>
</file>